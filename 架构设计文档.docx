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1A1A2E"/>
          <w:sz w:val="64"/>
        </w:rPr>
        <w:t>糖糖桌宠 架构设计文档</w:t>
      </w:r>
    </w:p>
    <w:p>
      <w:pPr>
        <w:jc w:val="center"/>
      </w:pPr>
      <w:r>
        <w:rPr>
          <w:i/>
          <w:color w:val="636E72"/>
          <w:sz w:val="28"/>
        </w:rPr>
        <w:t>Desk Pet — Architecture Design Document</w:t>
      </w:r>
    </w:p>
    <w:p/>
    <w:p/>
    <w:p>
      <w:pPr>
        <w:jc w:val="center"/>
      </w:pPr>
      <w:r>
        <w:rPr>
          <w:color w:val="636E72"/>
          <w:sz w:val="22"/>
        </w:rPr>
        <w:t>版本: v2.0    日期: 2026-06-21</w:t>
      </w:r>
    </w:p>
    <w:p>
      <w:pPr>
        <w:jc w:val="center"/>
      </w:pPr>
      <w:r>
        <w:rPr>
          <w:color w:val="636E72"/>
          <w:sz w:val="22"/>
        </w:rPr>
        <w:t>双模式桌面宠物助手架构</w:t>
      </w:r>
    </w:p>
    <w:p>
      <w:r>
        <w:br w:type="page"/>
      </w:r>
    </w:p>
    <w:p>
      <w:pPr>
        <w:pStyle w:val="Heading1"/>
      </w:pPr>
      <w:r>
        <w:t>一、设计理念与定位</w:t>
      </w:r>
    </w:p>
    <w:p>
      <w:r>
        <w:t>糖糖桌宠是一个桌面宠物助手应用。像素角色常驻桌面，以无边框透明窗口置顶显示。用户感知为"和桌宠对话"，底层运行一个完整的 AI Agent。</w:t>
      </w:r>
    </w:p>
    <w:p>
      <w:r>
        <w:t>核心原则：</w:t>
      </w:r>
    </w:p>
    <w:p>
      <w:r>
        <w:t>1. 宠物是界面，Agent 是引擎 — 用户永远感知为宠物对话，底层 Agent 透明工作</w:t>
      </w:r>
    </w:p>
    <w:p>
      <w:r>
        <w:t>2. 双模式，同一套 Loop — 轻量/助手模式共用核心引擎，仅工具可见范围不同</w:t>
      </w:r>
    </w:p>
    <w:p>
      <w:r>
        <w:t>3. 轻量不残废 — 默认模式具备文件读取、目录浏览、系统信息、安全命令等基本能力</w:t>
      </w:r>
    </w:p>
    <w:p>
      <w:r>
        <w:t>4. 人格中间件 — 工具调用、结果、错误全部经人格层转换为角色化表达</w:t>
      </w:r>
    </w:p>
    <w:p>
      <w:r>
        <w:t>5. 安全内建 — 不在各处分散判断，统一入口强制校验</w:t>
      </w:r>
    </w:p>
    <w:p>
      <w:r>
        <w:t>6. 思考强度可配 — auto/low/medium/high，auto 根据任务复杂度自动调节</w:t>
      </w:r>
    </w:p>
    <w:p>
      <w:pPr>
        <w:spacing w:before="160" w:after="80"/>
      </w:pPr>
      <w:r>
        <w:rPr>
          <w:b/>
          <w:color w:val="546E7A"/>
          <w:sz w:val="18"/>
        </w:rPr>
        <w:t>交互示意</w:t>
      </w:r>
    </w:p>
    <w:p>
      <w:pPr>
        <w:pStyle w:val="CodeBlock"/>
      </w:pPr>
      <w:r>
        <w:t>┌──────────────────────────────────────────────┐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用户看到的                        │</w:t>
      </w:r>
    </w:p>
    <w:p>
      <w:pPr>
        <w:pStyle w:val="CodeBlock"/>
      </w:pPr>
      <w:r>
        <w:t>│   "糖糖，帮我看看桌面有什么文件"                │</w:t>
      </w:r>
    </w:p>
    <w:p>
      <w:pPr>
        <w:pStyle w:val="CodeBlock"/>
      </w:pPr>
      <w:r>
        <w:t>│   "好的主人～让我看看...有3个文件夹和2个文档～" │</w:t>
      </w:r>
    </w:p>
    <w:p>
      <w:pPr>
        <w:pStyle w:val="CodeBlock"/>
      </w:pPr>
      <w:r>
        <w:t>│                                              │</w:t>
      </w:r>
    </w:p>
    <w:p>
      <w:pPr>
        <w:pStyle w:val="CodeBlock"/>
      </w:pPr>
      <w:r>
        <w:t>│              实际发生的                        │</w:t>
      </w:r>
    </w:p>
    <w:p>
      <w:pPr>
        <w:pStyle w:val="CodeBlock"/>
      </w:pPr>
      <w:r>
        <w:t>│   PreProcessor → SystemPrompt(人格+记忆)       │</w:t>
      </w:r>
    </w:p>
    <w:p>
      <w:pPr>
        <w:pStyle w:val="CodeBlock"/>
      </w:pPr>
      <w:r>
        <w:t>│   → AI(工具调用: ls ~/Desktop)                 │</w:t>
      </w:r>
    </w:p>
    <w:p>
      <w:pPr>
        <w:pStyle w:val="CodeBlock"/>
      </w:pPr>
      <w:r>
        <w:t>│   → SafetyControl(通过) → bash.exec           │</w:t>
      </w:r>
    </w:p>
    <w:p>
      <w:pPr>
        <w:pStyle w:val="CodeBlock"/>
      </w:pPr>
      <w:r>
        <w:t>│   → 结果回注 → AI(生成自然语言)                 │</w:t>
      </w:r>
    </w:p>
    <w:p>
      <w:pPr>
        <w:pStyle w:val="CodeBlock"/>
      </w:pPr>
      <w:r>
        <w:t>│   → 人格过滤 → UI展示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└──────────────────────────────────────────────┘</w:t>
      </w:r>
    </w:p>
    <w:p>
      <w:pPr>
        <w:pStyle w:val="Heading1"/>
      </w:pPr>
      <w:r>
        <w:t>二、双模式架构</w:t>
      </w:r>
    </w:p>
    <w:p>
      <w:pPr>
        <w:pStyle w:val="Heading2"/>
      </w:pPr>
      <w:r>
        <w:t>2.1 设计思路</w:t>
      </w:r>
    </w:p>
    <w:p>
      <w:r>
        <w:t>不是两套系统，而是同一套 Agent Loop + 不同的工具可见范围。轻量模式和助手模式共用 PreProcessor、AgentLoop、ReplyGenerator 等全部核心引擎组件，唯一区别在于 ToolRegistry 中注册的工具数量和 Safety 的严格程度。</w:t>
      </w:r>
    </w:p>
    <w:p>
      <w:pPr>
        <w:spacing w:before="160" w:after="80"/>
      </w:pPr>
      <w:r>
        <w:rPr>
          <w:b/>
          <w:color w:val="546E7A"/>
          <w:sz w:val="18"/>
        </w:rPr>
        <w:t>双模式架构概览</w:t>
      </w:r>
    </w:p>
    <w:p>
      <w:pPr>
        <w:pStyle w:val="CodeBlock"/>
      </w:pPr>
      <w:r>
        <w:t>同一套 Agent Loop（始终运行）</w:t>
      </w:r>
    </w:p>
    <w:p>
      <w:pPr>
        <w:pStyle w:val="CodeBlock"/>
      </w:pPr>
      <w:r>
        <w:t xml:space="preserve">                    ┌─────────────────────────────┐</w:t>
      </w:r>
    </w:p>
    <w:p>
      <w:pPr>
        <w:pStyle w:val="CodeBlock"/>
      </w:pPr>
      <w:r>
        <w:t xml:space="preserve">                    │  PreProcessor                │</w:t>
      </w:r>
    </w:p>
    <w:p>
      <w:pPr>
        <w:pStyle w:val="CodeBlock"/>
      </w:pPr>
      <w:r>
        <w:t xml:space="preserve">                    │  → ContextEngine.build()     │</w:t>
      </w:r>
    </w:p>
    <w:p>
      <w:pPr>
        <w:pStyle w:val="CodeBlock"/>
      </w:pPr>
      <w:r>
        <w:t xml:space="preserve">                    │  → AI request                │</w:t>
      </w:r>
    </w:p>
    <w:p>
      <w:pPr>
        <w:pStyle w:val="CodeBlock"/>
      </w:pPr>
      <w:r>
        <w:t xml:space="preserve">                    │  → Parse output              │</w:t>
      </w:r>
    </w:p>
    <w:p>
      <w:pPr>
        <w:pStyle w:val="CodeBlock"/>
      </w:pPr>
      <w:r>
        <w:t xml:space="preserve">                    │  → Tool calls? → Execute     │</w:t>
      </w:r>
    </w:p>
    <w:p>
      <w:pPr>
        <w:pStyle w:val="CodeBlock"/>
      </w:pPr>
      <w:r>
        <w:t xml:space="preserve">                    │  → ReplyGenerator            │</w:t>
      </w:r>
    </w:p>
    <w:p>
      <w:pPr>
        <w:pStyle w:val="CodeBlock"/>
      </w:pPr>
      <w:r>
        <w:t xml:space="preserve">                    └─────────────┬───────────────┘</w:t>
      </w:r>
    </w:p>
    <w:p>
      <w:pPr>
        <w:pStyle w:val="CodeBlock"/>
      </w:pPr>
      <w:r>
        <w:t xml:space="preserve">                                  │</w:t>
      </w:r>
    </w:p>
    <w:p>
      <w:pPr>
        <w:pStyle w:val="CodeBlock"/>
      </w:pPr>
      <w:r>
        <w:t xml:space="preserve">                    ┌─────────────┴───────────────┐</w:t>
      </w:r>
    </w:p>
    <w:p>
      <w:pPr>
        <w:pStyle w:val="CodeBlock"/>
      </w:pPr>
      <w:r>
        <w:t xml:space="preserve">                    │                             │</w:t>
      </w:r>
    </w:p>
    <w:p>
      <w:pPr>
        <w:pStyle w:val="CodeBlock"/>
      </w:pPr>
      <w:r>
        <w:t xml:space="preserve">              轻量模式(默认)                  助手模式(设置中开启)</w:t>
      </w:r>
    </w:p>
    <w:p>
      <w:pPr>
        <w:pStyle w:val="CodeBlock"/>
      </w:pPr>
      <w:r>
        <w:t xml:space="preserve">              │                             │</w:t>
      </w:r>
    </w:p>
    <w:p>
      <w:pPr>
        <w:pStyle w:val="CodeBlock"/>
      </w:pPr>
      <w:r>
        <w:t xml:space="preserve">              ToolRegistry 注册:              ToolRegistry 额外注册:</w:t>
      </w:r>
    </w:p>
    <w:p>
      <w:pPr>
        <w:pStyle w:val="CodeBlock"/>
      </w:pPr>
      <w:r>
        <w:t xml:space="preserve">              ├── file.read (SAFE)           ├── file.write (DANGER)</w:t>
      </w:r>
    </w:p>
    <w:p>
      <w:pPr>
        <w:pStyle w:val="CodeBlock"/>
      </w:pPr>
      <w:r>
        <w:t xml:space="preserve">              ├── file.list (SAFE)           ├── bash 全量 (DANGER)</w:t>
      </w:r>
    </w:p>
    <w:p>
      <w:pPr>
        <w:pStyle w:val="CodeBlock"/>
      </w:pPr>
      <w:r>
        <w:t xml:space="preserve">              ├── file.search (SAFE)         ├── app.open (NORMAL)</w:t>
      </w:r>
    </w:p>
    <w:p>
      <w:pPr>
        <w:pStyle w:val="CodeBlock"/>
      </w:pPr>
      <w:r>
        <w:t xml:space="preserve">              ├── system.info (SAFE)         ├── clipboard (NORMAL/DANGER)</w:t>
      </w:r>
    </w:p>
    <w:p>
      <w:pPr>
        <w:pStyle w:val="CodeBlock"/>
      </w:pPr>
      <w:r>
        <w:t xml:space="preserve">              ├── bash 白名单 (NORMAL)        ├── MCP servers (动态)</w:t>
      </w:r>
    </w:p>
    <w:p>
      <w:pPr>
        <w:pStyle w:val="CodeBlock"/>
      </w:pPr>
      <w:r>
        <w:t xml:space="preserve">              ├── http.get (NORMAL)          ├── Skills (全部)</w:t>
      </w:r>
    </w:p>
    <w:p>
      <w:pPr>
        <w:pStyle w:val="CodeBlock"/>
      </w:pPr>
      <w:r>
        <w:t xml:space="preserve">              └── memory.* (内部API)          └── agent.spawn (NORMAL)</w:t>
      </w:r>
    </w:p>
    <w:p>
      <w:pPr>
        <w:pStyle w:val="CodeBlock"/>
      </w:pPr>
      <w:r>
        <w:t xml:space="preserve">              │                             │</w:t>
      </w:r>
    </w:p>
    <w:p>
      <w:pPr>
        <w:pStyle w:val="CodeBlock"/>
      </w:pPr>
      <w:r>
        <w:t xml:space="preserve">              Safety: 简洁拒绝               Safety: 完整四级+确认UI</w:t>
      </w:r>
    </w:p>
    <w:p>
      <w:pPr>
        <w:pStyle w:val="CodeBlock"/>
      </w:pPr>
      <w:r>
        <w:t xml:space="preserve">              Plan: 不启用                   Plan: 复杂任务时启用</w:t>
      </w:r>
    </w:p>
    <w:p>
      <w:pPr>
        <w:pStyle w:val="CodeBlock"/>
      </w:pPr>
      <w:r>
        <w:t xml:space="preserve">              MCP/Skill: 不加载               MCP/Skill: 完整加载</w:t>
      </w:r>
    </w:p>
    <w:p>
      <w:pPr>
        <w:pStyle w:val="CodeBlock"/>
      </w:pPr>
      <w:r>
        <w:t xml:space="preserve">              内存 +0 MB                     内存 +3-7 MB (+MCP子进程)</w:t>
      </w:r>
    </w:p>
    <w:p>
      <w:pPr>
        <w:pStyle w:val="Heading2"/>
      </w:pPr>
      <w:r>
        <w:t>2.2 能力对比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轻量模式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助手模式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AI 聊天 + 人格系统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窗口感知主动搭话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表情 / 音效 / 人格中间件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记忆系统 (短期 + 长期)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记忆整理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 (定时器)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 (fork agent)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读文件 file.read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列目录 file.list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搜索文件 file.search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系统信息 system.info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安全命令 (ls/cat/find...)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网页获取 http.get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写文件 file.write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全量 Bash (含危险命令)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打开应用 app.open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剪贴板操作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MCP Server (外部工具)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Skill (工具编排)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SubAgent (fork/team)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Plan 步骤 (复杂规划)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完整安全确认 UI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❌ (简洁拒绝)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 模式切换</w:t>
      </w:r>
    </w:p>
    <w:p>
      <w:r>
        <w:t>配置项 assistantMode 控制模式（默认 false = 轻量模式）。切换时：</w:t>
      </w:r>
    </w:p>
    <w:p>
      <w:r>
        <w:t>轻量 → 助手：</w:t>
      </w:r>
    </w:p>
    <w:p>
      <w:r>
        <w:t xml:space="preserve">  1. dynamic import 加载 local-extra/ mcp/ skill/ safety/full-checker 模块</w:t>
      </w:r>
    </w:p>
    <w:p>
      <w:r>
        <w:t xml:space="preserve">  2. 追加注册助手专属工具到 ToolRegistry</w:t>
      </w:r>
    </w:p>
    <w:p>
      <w:r>
        <w:t xml:space="preserve">  3. 初始化 MCP Manager（异步连接，不阻塞 UI）</w:t>
      </w:r>
    </w:p>
    <w:p>
      <w:r>
        <w:t xml:space="preserve">  4. 加载 Skill 目录，Safety 升级为完整模式</w:t>
      </w:r>
    </w:p>
    <w:p>
      <w:r>
        <w:t>助手 → 轻量：</w:t>
      </w:r>
    </w:p>
    <w:p>
      <w:r>
        <w:t xml:space="preserve">  1. 断开所有 MCP 连接，kill stdio 子进程</w:t>
      </w:r>
    </w:p>
    <w:p>
      <w:r>
        <w:t xml:space="preserve">  2. 从 ToolRegistry 移除助手专属工具</w:t>
      </w:r>
    </w:p>
    <w:p>
      <w:r>
        <w:t xml:space="preserve">  3. 释放模块引用，让 GC 回收内存</w:t>
      </w:r>
    </w:p>
    <w:p>
      <w:r>
        <w:t xml:space="preserve">  4. Safety 降级为简洁模式</w:t>
      </w:r>
    </w:p>
    <w:p>
      <w:pPr>
        <w:pStyle w:val="Heading1"/>
      </w:pPr>
      <w:r>
        <w:t>三、模型思考强度</w:t>
      </w:r>
    </w:p>
    <w:p>
      <w:pPr>
        <w:pStyle w:val="Heading2"/>
      </w:pPr>
      <w:r>
        <w:t>3.1 概念</w:t>
      </w:r>
    </w:p>
    <w:p>
      <w:r>
        <w:t>思考强度是与双模式正交的独立维度，控制 AI 推理深度。配置项 thinkingEffort 支持四个级别：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强度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适用场景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感知延迟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Token 消耗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快速响应，轻推理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闲聊 / 打招呼 / 简单表情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&lt; 1s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低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均衡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日常对话 / 简单工具调用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1-3s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深度推理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复杂分析 / 多步工具链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3-10s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高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自动调节 (默认)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根据任务复杂度自动切换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动态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动态</w:t>
            </w:r>
          </w:p>
        </w:tc>
      </w:tr>
    </w:tbl>
    <w:p/>
    <w:p>
      <w:pPr>
        <w:pStyle w:val="Heading2"/>
      </w:pPr>
      <w:r>
        <w:t>3.2 auto 模式自动切换逻辑</w:t>
      </w:r>
    </w:p>
    <w:p>
      <w:r>
        <w:t>在 auto 模式下，系统根据任务特征自动选择思考强度：</w:t>
      </w:r>
    </w:p>
    <w:p>
      <w:r>
        <w:t>• 闲聊 / 表情 / 打招呼 → low (快速响应)</w:t>
      </w:r>
    </w:p>
    <w:p>
      <w:r>
        <w:t>• "帮我看看" / "查一下" / "找一下" → medium (单步工具)</w:t>
      </w:r>
    </w:p>
    <w:p>
      <w:r>
        <w:t>• 工具调用 ≥ 2 轮 / Plan 触发 / "分析" "整理" "总结" → high (多步推理)</w:t>
      </w:r>
    </w:p>
    <w:p>
      <w:r>
        <w:t>• 窗口主动搭话 → low (简单评论即可)</w:t>
      </w:r>
    </w:p>
    <w:p>
      <w:r>
        <w:t>• 错误恢复 / 重试 → high (需要更仔细推理)</w:t>
      </w:r>
    </w:p>
    <w:p>
      <w:pPr>
        <w:pStyle w:val="Heading2"/>
      </w:pPr>
      <w:r>
        <w:t>3.3 配置与实现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/>
                <w:b/>
                <w:sz w:val="18"/>
              </w:rPr>
              <w:t>Provider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b/>
                <w:sz w:val="18"/>
              </w:rPr>
              <w:t>实现方式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OpenAI (o-series)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reasoning_effort 参数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Anthropic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thinking.budget_tokens 参数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DeepSeek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reasoning_effort 或切换 deepseek-reasoner 模型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通用 OpenAI 兼容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SystemPrompt 追加 "请简要回答" / "请仔细思考后回答"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Ollama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num_predict + SystemPrompt 引导</w:t>
            </w:r>
          </w:p>
        </w:tc>
      </w:tr>
    </w:tbl>
    <w:p/>
    <w:p>
      <w:pPr>
        <w:pStyle w:val="Heading1"/>
      </w:pPr>
      <w:r>
        <w:t>四、系统分层架构</w:t>
      </w:r>
    </w:p>
    <w:p>
      <w:pPr>
        <w:spacing w:before="160" w:after="80"/>
      </w:pPr>
      <w:r>
        <w:rPr>
          <w:b/>
          <w:color w:val="546E7A"/>
          <w:sz w:val="18"/>
        </w:rPr>
        <w:t>分层架构图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UI 层 (Vue 3)                                            │</w:t>
      </w:r>
    </w:p>
    <w:p>
      <w:pPr>
        <w:pStyle w:val="CodeBlock"/>
      </w:pPr>
      <w:r>
        <w:t>│  StreamView(角色动画) / ChatPanel(对话) / TitleBar / Settings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宠物人格中间件 (PetPersonalityMiddleware)                  │</w:t>
      </w:r>
    </w:p>
    <w:p>
      <w:pPr>
        <w:pStyle w:val="CodeBlock"/>
      </w:pPr>
      <w:r>
        <w:t>│  思考中→表情 │ 调工具→角色化语言 │ 结果→自然解读            │</w:t>
      </w:r>
    </w:p>
    <w:p>
      <w:pPr>
        <w:pStyle w:val="CodeBlock"/>
      </w:pPr>
      <w:r>
        <w:t>│  被拦截→撒娇抱怨 │ 出错→傲娇吐槽 │ 完成→开心表情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核心引擎 (CoreEngine)                                     │</w:t>
      </w:r>
    </w:p>
    <w:p>
      <w:pPr>
        <w:pStyle w:val="CodeBlock"/>
      </w:pPr>
      <w:r>
        <w:t>│  PreProcessor → SessionEngine → StateLoop → AgentLoop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上下文引擎                    │  工具系统                  │</w:t>
      </w:r>
    </w:p>
    <w:p>
      <w:pPr>
        <w:pStyle w:val="CodeBlock"/>
      </w:pPr>
      <w:r>
        <w:t>│  SystemPrompt + Memory        │  Skill → MCP/Local/HTTP  │</w:t>
      </w:r>
    </w:p>
    <w:p>
      <w:pPr>
        <w:pStyle w:val="CodeBlock"/>
      </w:pPr>
      <w:r>
        <w:t>│  + 附件 + 摘要压缩             │  统一 ToolRegistry        │</w:t>
      </w:r>
    </w:p>
    <w:p>
      <w:pPr>
        <w:pStyle w:val="CodeBlock"/>
      </w:pPr>
      <w:r>
        <w:t>│  + 思考强度决策                │  (按模式动态注册)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安全控制 (SafetyControl) —— 所有工具调用强制经过           │</w:t>
      </w:r>
    </w:p>
    <w:p>
      <w:pPr>
        <w:pStyle w:val="CodeBlock"/>
      </w:pPr>
      <w:r>
        <w:t>│  轻量模式: 简洁拒绝 │ 助手模式: 四级+确认UI+参数级检测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平台桥接 (Rust) —— 窗口 / 系统调用 / 后台轮询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└──────────────────────────────────────────────────────────┘</w:t>
      </w:r>
    </w:p>
    <w:p>
      <w:r>
        <w:t>各层职责：</w:t>
      </w:r>
    </w:p>
    <w:p>
      <w:r>
        <w:t>• UI 层：Vue 3 组件，负责角色动画渲染、聊天面板展示、设置面板交互</w:t>
      </w:r>
    </w:p>
    <w:p>
      <w:r>
        <w:t>• 宠物人格中间件：横切关注点，包裹 Agent 循环的每个阶段，将技术操作翻译为角色化表达</w:t>
      </w:r>
    </w:p>
    <w:p>
      <w:r>
        <w:t>• 核心引擎：PreProcessor(消息预处理)、SessionEngine(会话管理)、StateLoop(状态机)、AgentLoop(工具调用循环编排)</w:t>
      </w:r>
    </w:p>
    <w:p>
      <w:r>
        <w:t>• 上下文引擎：动态组装 SystemPrompt，按模式/任务类型注入工具声明，管理记忆注入</w:t>
      </w:r>
    </w:p>
    <w:p>
      <w:r>
        <w:t>• 工具系统：统一 ToolRegistry，Local/MCP/Skill 三种来源平权注册，ToolRouter 按来源分派执行</w:t>
      </w:r>
    </w:p>
    <w:p>
      <w:r>
        <w:t>• 安全控制：所有工具调用强制经过，轻量模式简单拒绝非安全操作，助手模式四级+确认UI</w:t>
      </w:r>
    </w:p>
    <w:p>
      <w:r>
        <w:t>• 平台桥接：Rust 提供窗口管理、系统调用(std::process::Command)、MCP stdio 进程桥接</w:t>
      </w:r>
    </w:p>
    <w:p>
      <w:pPr>
        <w:pStyle w:val="Heading1"/>
      </w:pPr>
      <w:r>
        <w:t>五、核心 Agent Loop</w:t>
      </w:r>
    </w:p>
    <w:p>
      <w:pPr>
        <w:spacing w:before="160" w:after="80"/>
      </w:pPr>
      <w:r>
        <w:rPr>
          <w:b/>
          <w:color w:val="546E7A"/>
          <w:sz w:val="18"/>
        </w:rPr>
        <w:t>Agent Loop 流程图</w:t>
      </w:r>
    </w:p>
    <w:p>
      <w:pPr>
        <w:pStyle w:val="CodeBlock"/>
      </w:pPr>
      <w:r>
        <w:t>OriginMessage (用户输入 / 窗口主动)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PreProcessor → /slash? 执行返回 │ 空/重复 过滤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人格中间件.wrap("thinking") → 表情 + 角色化提示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思考强度决策 (thinkingEffort: auto → 分析任务 → low/med/high)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ContextEngine.build()</w:t>
      </w:r>
    </w:p>
    <w:p>
      <w:pPr>
        <w:pStyle w:val="CodeBlock"/>
      </w:pPr>
      <w:r>
        <w:t xml:space="preserve">  ├── 1. 人格 Prompt (card + boundary)</w:t>
      </w:r>
    </w:p>
    <w:p>
      <w:pPr>
        <w:pStyle w:val="CodeBlock"/>
      </w:pPr>
      <w:r>
        <w:t xml:space="preserve">  ├── 2. Memory 注入 (相关记忆 topK)</w:t>
      </w:r>
    </w:p>
    <w:p>
      <w:pPr>
        <w:pStyle w:val="CodeBlock"/>
      </w:pPr>
      <w:r>
        <w:t xml:space="preserve">  ├── 3. 工具声明 (按模式 + 任务类型)</w:t>
      </w:r>
    </w:p>
    <w:p>
      <w:pPr>
        <w:pStyle w:val="CodeBlock"/>
      </w:pPr>
      <w:r>
        <w:t xml:space="preserve">  ├── 4. 会话摘要 (如果有)</w:t>
      </w:r>
    </w:p>
    <w:p>
      <w:pPr>
        <w:pStyle w:val="CodeBlock"/>
      </w:pPr>
      <w:r>
        <w:t xml:space="preserve">  └── 5. 输出约束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[Plan] 可选 (助手模式 + 复杂任务)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Agent Loop 核心循环 ────────────────────────┐</w:t>
      </w:r>
    </w:p>
    <w:p>
      <w:pPr>
        <w:pStyle w:val="CodeBlock"/>
      </w:pPr>
      <w:r>
        <w:t xml:space="preserve">  ├── 1. 请求 AI Model (含思考强度)           │</w:t>
      </w:r>
    </w:p>
    <w:p>
      <w:pPr>
        <w:pStyle w:val="CodeBlock"/>
      </w:pPr>
      <w:r>
        <w:t xml:space="preserve">  ├── 2. 解析输出 (function_call? 纯文本?)     │</w:t>
      </w:r>
    </w:p>
    <w:p>
      <w:pPr>
        <w:pStyle w:val="CodeBlock"/>
      </w:pPr>
      <w:r>
        <w:t xml:space="preserve">  ├── 3. 有工具调用?                           │</w:t>
      </w:r>
    </w:p>
    <w:p>
      <w:pPr>
        <w:pStyle w:val="CodeBlock"/>
      </w:pPr>
      <w:r>
        <w:t xml:space="preserve">  │     → 人格中间件.wrap("executing")         │</w:t>
      </w:r>
    </w:p>
    <w:p>
      <w:pPr>
        <w:pStyle w:val="CodeBlock"/>
      </w:pPr>
      <w:r>
        <w:t xml:space="preserve">  │     → SafetyControl.check()               │</w:t>
      </w:r>
    </w:p>
    <w:p>
      <w:pPr>
        <w:pStyle w:val="CodeBlock"/>
      </w:pPr>
      <w:r>
        <w:t xml:space="preserve">  │     → ToolEngine.execute()                │</w:t>
      </w:r>
    </w:p>
    <w:p>
      <w:pPr>
        <w:pStyle w:val="CodeBlock"/>
      </w:pPr>
      <w:r>
        <w:t xml:space="preserve">  │     → 结果回注 → 回到步骤1                 │</w:t>
      </w:r>
    </w:p>
    <w:p>
      <w:pPr>
        <w:pStyle w:val="CodeBlock"/>
      </w:pPr>
      <w:r>
        <w:t xml:space="preserve">  └── 达上限? → 强制生成回复                   │</w:t>
      </w:r>
    </w:p>
    <w:p>
      <w:pPr>
        <w:pStyle w:val="CodeBlock"/>
      </w:pPr>
      <w:r>
        <w:t xml:space="preserve">  └──────────────────────────────────────────┘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人格中间件.wrap("done") → 表情 + 音效 + 边界联动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回复生成器 (后处理: kaomoji/截断/HTML转义)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UI 展示 (ChatPanel + StreamView + 音效)</w:t>
      </w:r>
    </w:p>
    <w:p>
      <w:pPr>
        <w:pStyle w:val="Heading2"/>
      </w:pPr>
      <w:r>
        <w:t>5.1 Loop 控制参数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默认值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maxRetry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工具调用/验证失败最大重试次数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maxToolCallsPerTurn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单轮最多工具调用链长度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toolTimeoutMs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30000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单个工具执行超时(ms)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turnTimeoutMs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120000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整轮总超时(ms)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streamEnabled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是否流式输出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contextCompactAt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0.95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上下文利用率达95%触发摘要压缩</w:t>
            </w:r>
          </w:p>
        </w:tc>
      </w:tr>
    </w:tbl>
    <w:p/>
    <w:p>
      <w:pPr>
        <w:pStyle w:val="Heading2"/>
      </w:pPr>
      <w:r>
        <w:t>5.2 循环内并行追踪</w:t>
      </w:r>
    </w:p>
    <w:p>
      <w:r>
        <w:t>• usage：token 消耗统计 + 上下文利用率监控</w:t>
      </w:r>
    </w:p>
    <w:p>
      <w:r>
        <w:t>• retry count：当前轮次重试计数，达上限强制退出</w:t>
      </w:r>
    </w:p>
    <w:p>
      <w:r>
        <w:t>• timeout：整轮超时计时器，超时后停止工具调用</w:t>
      </w:r>
    </w:p>
    <w:p>
      <w:r>
        <w:t>• state：Agent 状态机转换追踪 (WAITING → PRE → GENERATING → EXECUTING → ...)</w:t>
      </w:r>
    </w:p>
    <w:p>
      <w:pPr>
        <w:pStyle w:val="Heading1"/>
      </w:pPr>
      <w:r>
        <w:t>六、宠物人格中间件</w:t>
      </w:r>
    </w:p>
    <w:p>
      <w:r>
        <w:t>人格不只是 Prompt 生成器，而是包裹整个 Agent 循环的横切中间件。用户永远看到角色化的表达，技术细节（工具调用、安全检查、错误信息）全部在中间件层转换。</w:t>
      </w:r>
    </w:p>
    <w:p>
      <w:pPr>
        <w:pStyle w:val="Heading2"/>
      </w:pPr>
      <w:r>
        <w:t>6.1 中间件接口</w:t>
      </w:r>
    </w:p>
    <w:p>
      <w:pPr>
        <w:pStyle w:val="CodeBlock"/>
      </w:pPr>
      <w:r>
        <w:t>interface PetPersonalityMiddleware {</w:t>
      </w:r>
    </w:p>
    <w:p>
      <w:pPr>
        <w:pStyle w:val="CodeBlock"/>
      </w:pPr>
      <w:r>
        <w:t xml:space="preserve">  wrap(stage: AgentStage, context: StageContext): PersonalityEffect</w:t>
      </w:r>
    </w:p>
    <w:p>
      <w:pPr>
        <w:pStyle w:val="CodeBlock"/>
      </w:pPr>
      <w:r>
        <w:t xml:space="preserve">  getSystemPrompt(state: PersonalityState): string</w:t>
      </w:r>
    </w:p>
    <w:p>
      <w:pPr>
        <w:pStyle w:val="CodeBlock"/>
      </w:pPr>
      <w:r>
        <w:t xml:space="preserve">  getExpression(stage: AgentStage, state: PersonalityState): string</w:t>
      </w:r>
    </w:p>
    <w:p>
      <w:pPr>
        <w:pStyle w:val="CodeBlock"/>
      </w:pPr>
      <w:r>
        <w:t xml:space="preserve">  getSound(stage: AgentStage, state: PersonalityState): string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AgentStage =</w:t>
      </w:r>
    </w:p>
    <w:p>
      <w:pPr>
        <w:pStyle w:val="CodeBlock"/>
      </w:pPr>
      <w:r>
        <w:t xml:space="preserve">  | "thinking"   // 收到消息，准备思考</w:t>
      </w:r>
    </w:p>
    <w:p>
      <w:pPr>
        <w:pStyle w:val="CodeBlock"/>
      </w:pPr>
      <w:r>
        <w:t xml:space="preserve">  | "planning"   // Plan 步骤进行中</w:t>
      </w:r>
    </w:p>
    <w:p>
      <w:pPr>
        <w:pStyle w:val="CodeBlock"/>
      </w:pPr>
      <w:r>
        <w:t xml:space="preserve">  | "generating" // AI 生成中</w:t>
      </w:r>
    </w:p>
    <w:p>
      <w:pPr>
        <w:pStyle w:val="CodeBlock"/>
      </w:pPr>
      <w:r>
        <w:t xml:space="preserve">  | "executing"  // 执行工具</w:t>
      </w:r>
    </w:p>
    <w:p>
      <w:pPr>
        <w:pStyle w:val="CodeBlock"/>
      </w:pPr>
      <w:r>
        <w:t xml:space="preserve">  | "blocked"    // 安全拦截</w:t>
      </w:r>
    </w:p>
    <w:p>
      <w:pPr>
        <w:pStyle w:val="CodeBlock"/>
      </w:pPr>
      <w:r>
        <w:t xml:space="preserve">  | "error"      // 出错</w:t>
      </w:r>
    </w:p>
    <w:p>
      <w:pPr>
        <w:pStyle w:val="CodeBlock"/>
      </w:pPr>
      <w:r>
        <w:t xml:space="preserve">  | "done"       // 完成回复</w:t>
      </w:r>
    </w:p>
    <w:p>
      <w:pPr>
        <w:pStyle w:val="CodeBlock"/>
      </w:pPr>
      <w:r>
        <w:t xml:space="preserve">  | "idle"       // 空闲</w:t>
      </w:r>
    </w:p>
    <w:p>
      <w:pPr>
        <w:pStyle w:val="CodeBlock"/>
      </w:pPr>
      <w:r/>
    </w:p>
    <w:p>
      <w:pPr>
        <w:pStyle w:val="CodeBlock"/>
      </w:pPr>
      <w:r>
        <w:t>interface PersonalityEffect {</w:t>
      </w:r>
    </w:p>
    <w:p>
      <w:pPr>
        <w:pStyle w:val="CodeBlock"/>
      </w:pPr>
      <w:r>
        <w:t xml:space="preserve">  userMessage?: string     // 展示给用户的角色化提示</w:t>
      </w:r>
    </w:p>
    <w:p>
      <w:pPr>
        <w:pStyle w:val="CodeBlock"/>
      </w:pPr>
      <w:r>
        <w:t xml:space="preserve">  expression: string       // 角色表情 id</w:t>
      </w:r>
    </w:p>
    <w:p>
      <w:pPr>
        <w:pStyle w:val="CodeBlock"/>
      </w:pPr>
      <w:r>
        <w:t xml:space="preserve">  sound?: string           // 音效 id</w:t>
      </w:r>
    </w:p>
    <w:p>
      <w:pPr>
        <w:pStyle w:val="CodeBlock"/>
      </w:pPr>
      <w:r>
        <w:t xml:space="preserve">  boundaryDelta?: number   // 边界值变化</w:t>
      </w:r>
    </w:p>
    <w:p>
      <w:pPr>
        <w:pStyle w:val="CodeBlock"/>
      </w:pPr>
      <w:r>
        <w:t>}</w:t>
      </w:r>
    </w:p>
    <w:p>
      <w:pPr>
        <w:pStyle w:val="Heading2"/>
      </w:pPr>
      <w:r>
        <w:t>6.2 各阶段行为映射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表情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用户看到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音效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thinking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thinking (思考眨眼)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无 (除非 &gt; 3秒)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planning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serious (认真)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"嗯...让我想想怎么帮你～"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talk / smile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流式文本逐字出现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executing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focus (专注)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"诶，让我帮你看看..."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blocked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worried / angry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"唔...这个我不能做呢～"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error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cry (哭脸)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"啊...信号不太好～"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done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happy / chu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reply_ding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idle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idle (待机)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主动搭话 (按 boundary 决定)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6.3 工具 → 角色化文案映射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工具 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执行中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完成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file.read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"让我读读这个文件..."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"读完啦～"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file.list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"让我看看这里面有什么..."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"看到了～"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file.search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"帮你找找..."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"找到了！"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file.write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"帮你写下来..."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"写好啦～"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bash.exec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"让我来处理..."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"搞定！"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system.info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"检查一下电脑状态..."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"嗯嗯了解了～"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http.get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"帮你上网查查..."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"查到了～"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app.open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"帮你打开..."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"打开了～"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MCP 工具 (通用)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"让我用工具处理一下..."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"完成啦～"</w:t>
            </w:r>
          </w:p>
        </w:tc>
      </w:tr>
    </w:tbl>
    <w:p/>
    <w:p>
      <w:pPr>
        <w:pStyle w:val="Heading1"/>
      </w:pPr>
      <w:r>
        <w:t>七、工具生态系统</w:t>
      </w:r>
    </w:p>
    <w:p>
      <w:pPr>
        <w:pStyle w:val="Heading2"/>
      </w:pPr>
      <w:r>
        <w:t>7.1 统一 ToolRegistry</w:t>
      </w:r>
    </w:p>
    <w:p>
      <w:r>
        <w:t>所有工具（Local / MCP / Skill）统一注册到 ToolRegistry。模型不区分工具来源，只看工具描述来选择。ToolRouter 在背后按 source 字段路由到不同执行器。</w:t>
      </w:r>
    </w:p>
    <w:p>
      <w:pPr>
        <w:spacing w:before="160" w:after="80"/>
      </w:pPr>
      <w:r>
        <w:rPr>
          <w:b/>
          <w:color w:val="546E7A"/>
          <w:sz w:val="18"/>
        </w:rPr>
        <w:t>工具路由架构</w:t>
      </w:r>
    </w:p>
    <w:p>
      <w:pPr>
        <w:pStyle w:val="CodeBlock"/>
      </w:pPr>
      <w:r>
        <w:t>ToolRegistry（统一注册表）</w:t>
      </w:r>
    </w:p>
    <w:p>
      <w:pPr>
        <w:pStyle w:val="CodeBlock"/>
      </w:pPr>
      <w:r>
        <w:t xml:space="preserve">              ┌───────────────────────────────────────────┐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              │  ToolDef[]  统一接口                        │</w:t>
      </w:r>
    </w:p>
    <w:p>
      <w:pPr>
        <w:pStyle w:val="CodeBlock"/>
      </w:pPr>
      <w:r>
        <w:t xml:space="preserve">              │  { id, name, description, parameters,     │</w:t>
      </w:r>
    </w:p>
    <w:p>
      <w:pPr>
        <w:pStyle w:val="CodeBlock"/>
      </w:pPr>
      <w:r>
        <w:t xml:space="preserve">              │    safetyLevel, handler }                  │</w:t>
      </w:r>
    </w:p>
    <w:p>
      <w:pPr>
        <w:pStyle w:val="CodeBlock"/>
      </w:pPr>
      <w:r>
        <w:t xml:space="preserve">              └───────────────────┬───────────────────────┘</w:t>
      </w:r>
    </w:p>
    <w:p>
      <w:pPr>
        <w:pStyle w:val="CodeBlock"/>
      </w:pPr>
      <w:r>
        <w:t xml:space="preserve">                                  │</w:t>
      </w:r>
    </w:p>
    <w:p>
      <w:pPr>
        <w:pStyle w:val="CodeBlock"/>
      </w:pPr>
      <w:r>
        <w:t xml:space="preserve">              ToolRouter（路由层，按 source 分派）</w:t>
      </w:r>
    </w:p>
    <w:p>
      <w:pPr>
        <w:pStyle w:val="CodeBlock"/>
      </w:pPr>
      <w:r>
        <w:t xml:space="preserve">              ┌───────────────────┼───────────────────────┐</w:t>
      </w:r>
    </w:p>
    <w:p>
      <w:pPr>
        <w:pStyle w:val="CodeBlock"/>
      </w:pPr>
      <w:r>
        <w:t xml:space="preserve">              │                   │                       │</w:t>
      </w:r>
    </w:p>
    <w:p>
      <w:pPr>
        <w:pStyle w:val="CodeBlock"/>
      </w:pPr>
      <w:r>
        <w:t xml:space="preserve">              ▼                   ▼                       ▼</w:t>
      </w:r>
    </w:p>
    <w:p>
      <w:pPr>
        <w:pStyle w:val="CodeBlock"/>
      </w:pPr>
      <w:r>
        <w:t xml:space="preserve">        ┌──────────┐      ┌──────────────┐      ┌──────────────┐</w:t>
      </w:r>
    </w:p>
    <w:p>
      <w:pPr>
        <w:pStyle w:val="CodeBlock"/>
      </w:pPr>
      <w:r>
        <w:t xml:space="preserve">        │  Local   │      │     MCP      │      │    Skill     │</w:t>
      </w:r>
    </w:p>
    <w:p>
      <w:pPr>
        <w:pStyle w:val="CodeBlock"/>
      </w:pPr>
      <w:r>
        <w:t xml:space="preserve">        │  Tools   │      │   Servers    │      │   (编排式)    │</w:t>
      </w:r>
    </w:p>
    <w:p>
      <w:pPr>
        <w:pStyle w:val="CodeBlock"/>
      </w:pPr>
      <w:r>
        <w:t xml:space="preserve">        │          │      │              │      │              │</w:t>
      </w:r>
    </w:p>
    <w:p>
      <w:pPr>
        <w:pStyle w:val="CodeBlock"/>
      </w:pPr>
      <w:r>
        <w:t xml:space="preserve">        │ 始终加载  │      │ 助手模式加载  │      │ 助手模式加载  │</w:t>
      </w:r>
    </w:p>
    <w:p>
      <w:pPr>
        <w:pStyle w:val="CodeBlock"/>
      </w:pPr>
      <w:r>
        <w:t xml:space="preserve">        │          │      │ 工具自动发现  │      │ skills/ 目录  │</w:t>
      </w:r>
    </w:p>
    <w:p>
      <w:pPr>
        <w:pStyle w:val="CodeBlock"/>
      </w:pPr>
      <w:r>
        <w:t xml:space="preserve">        └──────────┘      └──────────────┘      └──────────────┘</w:t>
      </w:r>
    </w:p>
    <w:p>
      <w:pPr>
        <w:pStyle w:val="Heading2"/>
      </w:pPr>
      <w:r>
        <w:t>7.2 ToolDef 标准接口</w:t>
      </w:r>
    </w:p>
    <w:p>
      <w:pPr>
        <w:pStyle w:val="CodeBlock"/>
      </w:pPr>
      <w:r>
        <w:t>interface ToolDef {</w:t>
      </w:r>
    </w:p>
    <w:p>
      <w:pPr>
        <w:pStyle w:val="CodeBlock"/>
      </w:pPr>
      <w:r>
        <w:t xml:space="preserve">  id: string                      // 全局唯一，如 "bash.exec"</w:t>
      </w:r>
    </w:p>
    <w:p>
      <w:pPr>
        <w:pStyle w:val="CodeBlock"/>
      </w:pPr>
      <w:r>
        <w:t xml:space="preserve">  name: string                    // 给模型的函数名</w:t>
      </w:r>
    </w:p>
    <w:p>
      <w:pPr>
        <w:pStyle w:val="CodeBlock"/>
      </w:pPr>
      <w:r>
        <w:t xml:space="preserve">  description: string             // 模型看的描述（决定何时调用）</w:t>
      </w:r>
    </w:p>
    <w:p>
      <w:pPr>
        <w:pStyle w:val="CodeBlock"/>
      </w:pPr>
      <w:r>
        <w:t xml:space="preserve">  parameters: {                   // JSON Schema</w:t>
      </w:r>
    </w:p>
    <w:p>
      <w:pPr>
        <w:pStyle w:val="CodeBlock"/>
      </w:pPr>
      <w:r>
        <w:t xml:space="preserve">    type: "object"</w:t>
      </w:r>
    </w:p>
    <w:p>
      <w:pPr>
        <w:pStyle w:val="CodeBlock"/>
      </w:pPr>
      <w:r>
        <w:t xml:space="preserve">    properties: Record&lt;string, any&gt;</w:t>
      </w:r>
    </w:p>
    <w:p>
      <w:pPr>
        <w:pStyle w:val="CodeBlock"/>
      </w:pPr>
      <w:r>
        <w:t xml:space="preserve">    required: string[]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safetyLevel: SafetyLevel        // SAFE | NORMAL | DANGER | NOWAY</w:t>
      </w:r>
    </w:p>
    <w:p>
      <w:pPr>
        <w:pStyle w:val="CodeBlock"/>
      </w:pPr>
      <w:r>
        <w:t xml:space="preserve">  source: "local" | "mcp" | "skill"</w:t>
      </w:r>
    </w:p>
    <w:p>
      <w:pPr>
        <w:pStyle w:val="CodeBlock"/>
      </w:pPr>
      <w:r>
        <w:t xml:space="preserve">  sourceId: string                // mcp server id / skill id / "builtin"</w:t>
      </w:r>
    </w:p>
    <w:p>
      <w:pPr>
        <w:pStyle w:val="CodeBlock"/>
      </w:pPr>
      <w:r>
        <w:t xml:space="preserve">  mode: "pet" | "assistant"       // 哪个模式可用</w:t>
      </w:r>
    </w:p>
    <w:p>
      <w:pPr>
        <w:pStyle w:val="CodeBlock"/>
      </w:pPr>
      <w:r>
        <w:t xml:space="preserve">  handler: (params: any, ctx: ToolContext) =&gt; Promise&lt;ToolResult&gt;</w:t>
      </w:r>
    </w:p>
    <w:p>
      <w:pPr>
        <w:pStyle w:val="CodeBlock"/>
      </w:pPr>
      <w:r>
        <w:t xml:space="preserve">  timeoutMs?: number</w:t>
      </w:r>
    </w:p>
    <w:p>
      <w:pPr>
        <w:pStyle w:val="CodeBlock"/>
      </w:pPr>
      <w:r>
        <w:t xml:space="preserve">  personalityHint?: {             // 人格化文案模板</w:t>
      </w:r>
    </w:p>
    <w:p>
      <w:pPr>
        <w:pStyle w:val="CodeBlock"/>
      </w:pPr>
      <w:r>
        <w:t xml:space="preserve">    executing?: string</w:t>
      </w:r>
    </w:p>
    <w:p>
      <w:pPr>
        <w:pStyle w:val="CodeBlock"/>
      </w:pPr>
      <w:r>
        <w:t xml:space="preserve">    done?: string</w:t>
      </w:r>
    </w:p>
    <w:p>
      <w:pPr>
        <w:pStyle w:val="CodeBlock"/>
      </w:pPr>
      <w:r>
        <w:t xml:space="preserve">    blocked?: string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7.3 轻量模式工具（始终加载）</w:t>
      </w:r>
    </w:p>
    <w:p>
      <w:r>
        <w:t>轻量模式具备基本的文件、系统、网络能力，能完成日常查询类任务。共 6 个工具，声明简洁（约 150 tokens），始终携带不增加决策开销。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名称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安全级别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file.read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读文件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SAFE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读取文本文件内容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file.list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列目录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SAFE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列出目录内容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file.search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搜索文件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SAFE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按名称/内容搜索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system.info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系统信息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SAFE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OS/CPU/内存状态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bash.exec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执行命令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仅白名单命令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http.get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网页获取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GET 请求，返回文本</w:t>
            </w:r>
          </w:p>
        </w:tc>
      </w:tr>
    </w:tbl>
    <w:p/>
    <w:p>
      <w:r>
        <w:t>Bash 白名单（轻量模式下可执行的命令）：ls, cat, head, tail, grep, find, which, echo, pwd, date, whoami, uname, df, du, ps, ifconfig, system_profiler(macOS), tasklist(Win)</w:t>
      </w:r>
    </w:p>
    <w:p>
      <w:pPr>
        <w:pStyle w:val="Heading2"/>
      </w:pPr>
      <w:r>
        <w:t>7.4 助手模式额外工具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名称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安全级别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file.write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写文件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DANGER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写入/修改文件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file.delete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删除文件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NOWAY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默认禁止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bash.exec_full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全量命令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DANGER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覆盖白名单限制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app.open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打开应用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启动外部应用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clipboard.read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读剪贴板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读取剪贴板内容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clipboard.write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写剪贴板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DANGER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写入剪贴板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agent.spawn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子代理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fork/team 模式</w:t>
            </w:r>
          </w:p>
        </w:tc>
      </w:tr>
    </w:tbl>
    <w:p/>
    <w:p>
      <w:pPr>
        <w:pStyle w:val="Heading2"/>
      </w:pPr>
      <w:r>
        <w:t>7.5 Skill 系统</w:t>
      </w:r>
    </w:p>
    <w:p>
      <w:r>
        <w:t>Skill 是写在 skills/ 目录下的声明文件（.md），YAML frontmatter + Markdown 执行模板。助手模式启动时自动扫描加载，可热更新(HMR)。</w:t>
      </w:r>
    </w:p>
    <w:p>
      <w:r>
        <w:t>Skill 生命周期：Skill 文件 → SkillLoader 解析 → SkillRegistry 注册 → 转为 ToolDef 注入 ToolRegistry → 模型可直接调用 → Skill 执行时内循环调用 Local/MCP 工具 → 拼结果返回</w:t>
      </w:r>
    </w:p>
    <w:p>
      <w:pPr>
        <w:pStyle w:val="Heading2"/>
      </w:pPr>
      <w:r>
        <w:t>7.6 MCP 集成（助手模式）</w:t>
      </w:r>
    </w:p>
    <w:p>
      <w:r>
        <w:t>MCP (Model Context Protocol) 是工具扩展的标准协议。助手模式下，MCP Manager 读取 CONFIG.yaml 中配置的 MCP Servers，自动连接并 discover 工具，注入 ToolRegistry。</w:t>
      </w:r>
    </w:p>
    <w:p>
      <w:r>
        <w:t>支持两种 Transport：</w:t>
      </w:r>
    </w:p>
    <w:p>
      <w:r>
        <w:t>• stdio：Rust spawn 子进程，通过 stdin/stdout JSON-RPC 通信。TS 端通过 invoke("mcp_send") 桥接</w:t>
      </w:r>
    </w:p>
    <w:p>
      <w:r>
        <w:t>• SSE：TS 端直接 fetch() HTTP SSE 连接，无需 Rust 桥接</w:t>
      </w:r>
    </w:p>
    <w:p>
      <w:r>
        <w:t>MCP 生命周期：启动时逐个连接 enabled servers → initialize handshake → tools/list 获取工具列表 → 每个工具转为 ToolDef 注入 Registry。运行时断开自动重连(指数退避，最多3次)。关闭时断开连接并 kill stdio 子进程。</w:t>
      </w:r>
    </w:p>
    <w:p>
      <w:pPr>
        <w:pStyle w:val="Heading1"/>
      </w:pPr>
      <w:r>
        <w:t>八、上下文引擎</w:t>
      </w:r>
    </w:p>
    <w:p>
      <w:pPr>
        <w:pStyle w:val="Heading2"/>
      </w:pPr>
      <w:r>
        <w:t>8.1 SystemPrompt 动态组装</w:t>
      </w:r>
    </w:p>
    <w:p>
      <w:r>
        <w:t>每次请求前动态组装，不缓存。组装顺序如下：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组件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Token 估算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人格卡 System Prompt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~500-2000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必须，固定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边界提示 (boundary)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~50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unansweredCount &gt; 0 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Memory 注入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~200-800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getRelevant(topK=3)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可用工具声明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~150-1500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轻量模式 ~150，助手模式按需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会话摘要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~300-500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上下文压缩后才有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输出格式约束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~50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思考强度提示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~30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low 模式追加"请简要回答"</w:t>
            </w:r>
          </w:p>
        </w:tc>
      </w:tr>
    </w:tbl>
    <w:p/>
    <w:p>
      <w:pPr>
        <w:pStyle w:val="Heading2"/>
      </w:pPr>
      <w:r>
        <w:t>8.2 工具声明策略</w:t>
      </w:r>
    </w:p>
    <w:p>
      <w:r>
        <w:t>轻量模式：只有 6 个工具，声明很短（约 150 tokens），始终携带，省去决策逻辑。</w:t>
      </w:r>
    </w:p>
    <w:p>
      <w:r>
        <w:t>助手模式：工具可能很多（MCP Server 可能贡献数十个工具），按任务类型分级注入：</w:t>
      </w:r>
    </w:p>
    <w:p>
      <w:r>
        <w:t>• L0 (闲聊)：不注入工具声明 — 0 tokens</w:t>
      </w:r>
    </w:p>
    <w:p>
      <w:r>
        <w:t>• L1 (可能用工具)：只注入工具名 + 一句话描述 — ~100-200 tokens</w:t>
      </w:r>
    </w:p>
    <w:p>
      <w:r>
        <w:t>• L2 (明确工具任务)：全量注入名称 + 参数 schema + 描述 — ~500-1500 tokens</w:t>
      </w:r>
    </w:p>
    <w:p>
      <w:r>
        <w:t>检测关键词："帮我" "查看" "打开" "搜索" "找" "整理" "分析" "检查" "文件" "文件夹" "桌面" "下载" "代码" "项目" "系统" "运行" "执行" "命令" "天气" "时间" "日期"</w:t>
      </w:r>
    </w:p>
    <w:p>
      <w:pPr>
        <w:pStyle w:val="Heading1"/>
      </w:pPr>
      <w:r>
        <w:t>九、安全控制系统</w:t>
      </w:r>
    </w:p>
    <w:p>
      <w:pPr>
        <w:pStyle w:val="Heading2"/>
      </w:pPr>
      <w:r>
        <w:t>9.1 轻量模式安全</w:t>
      </w:r>
    </w:p>
    <w:p>
      <w:r>
        <w:t>简洁策略：SAFE 直接放行，NORMAL / DANGER / NOWAY 直接拒绝（不弹确认 UI）。拒绝时经人格中间件包装为友好提示："这个功能需要在助手模式下使用哦～"</w:t>
      </w:r>
    </w:p>
    <w:p>
      <w:pPr>
        <w:pStyle w:val="Heading2"/>
      </w:pPr>
      <w:r>
        <w:t>9.2 助手模式安全</w:t>
      </w:r>
    </w:p>
    <w:p>
      <w:r>
        <w:t>完整四级安全检查 + 确认 UI：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级别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标识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示例操作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SAFE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只读/查询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读文件、查内存、获取系统信息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自动放行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NORMAL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需授权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打开应用、读剪贴板、发 HTTP GET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首次确认后可会话内信任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DANGER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🟠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每次确认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删改文件、git 操作、执行全量命令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每次都要用户确认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NOWAY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🔴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硬禁止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sudo、格式化、rm -rf、SSH、密码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直接拒绝</w:t>
            </w:r>
          </w:p>
        </w:tc>
      </w:tr>
    </w:tbl>
    <w:p/>
    <w:p>
      <w:pPr>
        <w:pStyle w:val="Heading2"/>
      </w:pPr>
      <w:r>
        <w:t>9.3 参数级危险检测</w:t>
      </w:r>
    </w:p>
    <w:p>
      <w:r>
        <w:t>在安全检查之前，先对工具调用的参数做模式匹配。匹配到危险模式直接拒绝，不需要走到级别判断。这能防止模型注入恶意参数。</w:t>
      </w:r>
    </w:p>
    <w:p>
      <w:r>
        <w:t>Bash 危险模式：rm -rf, sudo, chmod 777, mkfs, dd if=, &gt; /dev/, curl | bash, wget | sh</w:t>
      </w:r>
    </w:p>
    <w:p>
      <w:r>
        <w:t>File 危险模式：~/.ssh/, /etc/passwd, /etc/shadow, /System/, C:\Windows, .pem, .key, .env</w:t>
      </w:r>
    </w:p>
    <w:p>
      <w:pPr>
        <w:pStyle w:val="Heading2"/>
      </w:pPr>
      <w:r>
        <w:t>9.4 安全确认 UI（人格化）</w:t>
      </w:r>
    </w:p>
    <w:p>
      <w:r>
        <w:t>助手模式下，DANGER 级别的工具调用需要用户确认。确认弹窗使用人格化语言：</w:t>
      </w:r>
    </w:p>
    <w:p>
      <w:pPr>
        <w:pStyle w:val="CodeBlock"/>
      </w:pPr>
      <w:r>
        <w:t>┌─────────────────────────────────┐</w:t>
      </w:r>
    </w:p>
    <w:p>
      <w:pPr>
        <w:pStyle w:val="CodeBlock"/>
      </w:pPr>
      <w:r>
        <w:t>│  (◕‿◕) 主人～我想执行这个...     │</w:t>
      </w:r>
    </w:p>
    <w:p>
      <w:pPr>
        <w:pStyle w:val="CodeBlock"/>
      </w:pPr>
      <w:r>
        <w:t>│                                 │</w:t>
      </w:r>
    </w:p>
    <w:p>
      <w:pPr>
        <w:pStyle w:val="CodeBlock"/>
      </w:pPr>
      <w:r>
        <w:t>│  让我看看你的桌面有什么文件～      │</w:t>
      </w:r>
    </w:p>
    <w:p>
      <w:pPr>
        <w:pStyle w:val="CodeBlock"/>
      </w:pPr>
      <w:r>
        <w:t>│  可以吗？                       │</w:t>
      </w:r>
    </w:p>
    <w:p>
      <w:pPr>
        <w:pStyle w:val="CodeBlock"/>
      </w:pPr>
      <w:r>
        <w:t>│                                 │</w:t>
      </w:r>
    </w:p>
    <w:p>
      <w:pPr>
        <w:pStyle w:val="CodeBlock"/>
      </w:pPr>
      <w:r>
        <w:t>│  [ 不行 ]  [ 好的 ]  [ 今天都信你 ] │</w:t>
      </w:r>
    </w:p>
    <w:p>
      <w:pPr>
        <w:pStyle w:val="CodeBlock"/>
      </w:pPr>
      <w:r>
        <w:t>└─────────────────────────────────┘</w:t>
      </w:r>
    </w:p>
    <w:p>
      <w:pPr>
        <w:pStyle w:val="Heading1"/>
      </w:pPr>
      <w:r>
        <w:t>十、状态机与记忆系统</w:t>
      </w:r>
    </w:p>
    <w:p>
      <w:pPr>
        <w:pStyle w:val="Heading2"/>
      </w:pPr>
      <w:r>
        <w:t>10.1 Agent 状态机</w:t>
      </w:r>
    </w:p>
    <w:p>
      <w:pPr>
        <w:spacing w:before="160" w:after="80"/>
      </w:pPr>
      <w:r>
        <w:rPr>
          <w:b/>
          <w:color w:val="546E7A"/>
          <w:sz w:val="18"/>
        </w:rPr>
        <w:t>Agent 状态转换图</w:t>
      </w:r>
    </w:p>
    <w:p>
      <w:pPr>
        <w:pStyle w:val="CodeBlock"/>
      </w:pPr>
      <w:r>
        <w:t>WAITING ──(收到消息)──→ PRE ──→ PLANNING(可选)──→ GENERATING</w:t>
      </w:r>
    </w:p>
    <w:p>
      <w:pPr>
        <w:pStyle w:val="CodeBlock"/>
      </w:pPr>
      <w:r>
        <w:t xml:space="preserve">   ▲                       │                          │</w:t>
      </w:r>
    </w:p>
    <w:p>
      <w:pPr>
        <w:pStyle w:val="CodeBlock"/>
      </w:pPr>
      <w:r>
        <w:t xml:space="preserve">   │                       └──────(简单对话)───────────┘</w:t>
      </w:r>
    </w:p>
    <w:p>
      <w:pPr>
        <w:pStyle w:val="CodeBlock"/>
      </w:pPr>
      <w:r>
        <w:t xml:space="preserve">   │                                                    │</w:t>
      </w:r>
    </w:p>
    <w:p>
      <w:pPr>
        <w:pStyle w:val="CodeBlock"/>
      </w:pPr>
      <w:r>
        <w:t xml:space="preserve">   │              ┌─────────────────────────────────────┤</w:t>
      </w:r>
    </w:p>
    <w:p>
      <w:pPr>
        <w:pStyle w:val="CodeBlock"/>
      </w:pPr>
      <w:r>
        <w:t xml:space="preserve">   │              │                                     │</w:t>
      </w:r>
    </w:p>
    <w:p>
      <w:pPr>
        <w:pStyle w:val="CodeBlock"/>
      </w:pPr>
      <w:r>
        <w:t xml:space="preserve">   │              ▼                                     ▼</w:t>
      </w:r>
    </w:p>
    <w:p>
      <w:pPr>
        <w:pStyle w:val="CodeBlock"/>
      </w:pPr>
      <w:r>
        <w:t xml:space="preserve">   └──(完成)── WAITING              ┌──────────── EXECUTING</w:t>
      </w:r>
    </w:p>
    <w:p>
      <w:pPr>
        <w:pStyle w:val="CodeBlock"/>
      </w:pPr>
      <w:r>
        <w:t xml:space="preserve">                                    │                 │</w:t>
      </w:r>
    </w:p>
    <w:p>
      <w:pPr>
        <w:pStyle w:val="CodeBlock"/>
      </w:pPr>
      <w:r>
        <w:t xml:space="preserve">                                    └──(工具完成)──────┘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当前状态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下一状态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WAITING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收到消息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PRE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PRE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预处理完成 / 简单消息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PRE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预处理完成 / 复杂任务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PLANNING (可选)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PLANNING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规划完成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模型返回工具调用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EXECUTING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模型返回纯文本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WAITING (完成)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EXECUTING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工具执行完成 / 还需工具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GENERATING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EXECUTING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达到上限 / 超时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WAITING (强制回复)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任意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错误 / 异常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WAITING (错误处理)</w:t>
            </w:r>
          </w:p>
        </w:tc>
      </w:tr>
    </w:tbl>
    <w:p/>
    <w:p>
      <w:pPr>
        <w:pStyle w:val="Heading2"/>
      </w:pPr>
      <w:r>
        <w:t>10.2 人格状态（三维驱动）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≥3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unansweredCount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甜蜜女友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轻微不满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占有欲上升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病娇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toolUseCount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小心翼翼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逐渐自信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游刃有余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taskComplexity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轻松(简单)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专注(中等)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认真(复杂)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10.3 记忆系统</w:t>
      </w:r>
    </w:p>
    <w:p>
      <w:r>
        <w:t>长期记忆采用文件注册表模式（与 CLAUDE.md memory 系统一致）：</w:t>
      </w:r>
    </w:p>
    <w:p>
      <w:pPr>
        <w:pStyle w:val="CodeBlock"/>
      </w:pPr>
      <w:r>
        <w:t>项目根/memory/</w:t>
      </w:r>
    </w:p>
    <w:p>
      <w:pPr>
        <w:pStyle w:val="CodeBlock"/>
      </w:pPr>
      <w:r>
        <w:t>├── MEMORY.md          ← 注册表索引（所有记忆的指针）</w:t>
      </w:r>
    </w:p>
    <w:p>
      <w:pPr>
        <w:pStyle w:val="CodeBlock"/>
      </w:pPr>
      <w:r>
        <w:t>├── CANDY.md           ← 用户手写系统指令</w:t>
      </w:r>
    </w:p>
    <w:p>
      <w:pPr>
        <w:pStyle w:val="CodeBlock"/>
      </w:pPr>
      <w:r>
        <w:t>├── User.md            ← 用户画像、偏好、习惯</w:t>
      </w:r>
    </w:p>
    <w:p>
      <w:pPr>
        <w:pStyle w:val="CodeBlock"/>
      </w:pPr>
      <w:r>
        <w:t>├── Outside.md         ← 外部知识指针（在哪找什么）</w:t>
      </w:r>
    </w:p>
    <w:p>
      <w:pPr>
        <w:pStyle w:val="CodeBlock"/>
      </w:pPr>
      <w:r>
        <w:t>└── Project/           ← 按 SessionID 归档的会话上下文</w:t>
      </w:r>
    </w:p>
    <w:p>
      <w:r>
        <w:t>短期记忆：会话级，包含原始对话（最近 maxContextMessages 条）、压缩摘要（95% 上下文时触发全量摘要）、工作记忆指针。</w:t>
      </w:r>
    </w:p>
    <w:p>
      <w:r>
        <w:t>记忆整理（两个模式共用，实现方式不同）：触发条件为 24h 定时器 / 2 个会话结束 / 手动 /memory clean。轻量模式使用 JS 定时器触发，主线程同步执行简单扫描去重，不阻塞 UI。助手模式使用后台 fork agent 执行，含 AI 辅助判断矛盾、冲突标记，更深度。核心流程统一：扫描记忆文件 → 去重(相似度&gt;0.8) → 过期移除(30天+低重要性) → 矛盾标记 → 重写 MEMORY.md 注册表 → 释放 .lock 文件锁。</w:t>
      </w:r>
    </w:p>
    <w:p>
      <w:pPr>
        <w:pStyle w:val="Heading1"/>
      </w:pPr>
      <w:r>
        <w:t>十一、启动装配流程</w:t>
      </w:r>
    </w:p>
    <w:p>
      <w:pPr>
        <w:spacing w:before="160" w:after="80"/>
      </w:pPr>
      <w:r>
        <w:rPr>
          <w:b/>
          <w:color w:val="546E7A"/>
          <w:sz w:val="18"/>
        </w:rPr>
        <w:t>应用启动流程</w:t>
      </w:r>
    </w:p>
    <w:p>
      <w:pPr>
        <w:pStyle w:val="CodeBlock"/>
      </w:pPr>
      <w:r>
        <w:t>main.ts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1. Rust 后端初始化</w:t>
      </w:r>
    </w:p>
    <w:p>
      <w:pPr>
        <w:pStyle w:val="CodeBlock"/>
      </w:pPr>
      <w:r>
        <w:t xml:space="preserve">  │   ├── ActivationPolicy::Accessory (macOS 隐藏 Dock)</w:t>
      </w:r>
    </w:p>
    <w:p>
      <w:pPr>
        <w:pStyle w:val="CodeBlock"/>
      </w:pPr>
      <w:r>
        <w:t xml:space="preserve">  │   ├── create_main_window (透明置顶悬浮)</w:t>
      </w:r>
    </w:p>
    <w:p>
      <w:pPr>
        <w:pStyle w:val="CodeBlock"/>
      </w:pPr>
      <w:r>
        <w:t xml:space="preserve">  │   ├── 系统托盘创建</w:t>
      </w:r>
    </w:p>
    <w:p>
      <w:pPr>
        <w:pStyle w:val="CodeBlock"/>
      </w:pPr>
      <w:r>
        <w:t xml:space="preserve">  │   └── 后台监控线程启动 (窗口标题捕获)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2. 共用模块初始化 (始终加载)</w:t>
      </w:r>
    </w:p>
    <w:p>
      <w:pPr>
        <w:pStyle w:val="CodeBlock"/>
      </w:pPr>
      <w:r>
        <w:t xml:space="preserve">  │   ├── Logger (读 loggingConfig.level)</w:t>
      </w:r>
    </w:p>
    <w:p>
      <w:pPr>
        <w:pStyle w:val="CodeBlock"/>
      </w:pPr>
      <w:r>
        <w:t xml:space="preserve">  │   ├── Config 加载 (CONFIG.yaml → 类型化 getter)</w:t>
      </w:r>
    </w:p>
    <w:p>
      <w:pPr>
        <w:pStyle w:val="CodeBlock"/>
      </w:pPr>
      <w:r>
        <w:t xml:space="preserve">  │   ├── Personality 注册表 + 人格中间件</w:t>
      </w:r>
    </w:p>
    <w:p>
      <w:pPr>
        <w:pStyle w:val="CodeBlock"/>
      </w:pPr>
      <w:r>
        <w:t xml:space="preserve">  │   ├── MemorySystem (读 MEMORY.md 注册表)</w:t>
      </w:r>
    </w:p>
    <w:p>
      <w:pPr>
        <w:pStyle w:val="CodeBlock"/>
      </w:pPr>
      <w:r>
        <w:t xml:space="preserve">  │   ├── ToolRegistry (轻量模式 6 个工具)</w:t>
      </w:r>
    </w:p>
    <w:p>
      <w:pPr>
        <w:pStyle w:val="CodeBlock"/>
      </w:pPr>
      <w:r>
        <w:t xml:space="preserve">  │   ├── SafetyControl (简洁模式)</w:t>
      </w:r>
    </w:p>
    <w:p>
      <w:pPr>
        <w:pStyle w:val="CodeBlock"/>
      </w:pPr>
      <w:r>
        <w:t xml:space="preserve">  │   ├── Provider (AI HTTP)</w:t>
      </w:r>
    </w:p>
    <w:p>
      <w:pPr>
        <w:pStyle w:val="CodeBlock"/>
      </w:pPr>
      <w:r>
        <w:t xml:space="preserve">  │   └── ContextEngine / ReplyGenerator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3. if (assistantMode):</w:t>
      </w:r>
    </w:p>
    <w:p>
      <w:pPr>
        <w:pStyle w:val="CodeBlock"/>
      </w:pPr>
      <w:r>
        <w:t xml:space="preserve">  │   ├── dynamic import → local-extra/ mcp/ skill/ safety-full</w:t>
      </w:r>
    </w:p>
    <w:p>
      <w:pPr>
        <w:pStyle w:val="CodeBlock"/>
      </w:pPr>
      <w:r>
        <w:t xml:space="preserve">  │   ├── 追加注册助手专属工具</w:t>
      </w:r>
    </w:p>
    <w:p>
      <w:pPr>
        <w:pStyle w:val="CodeBlock"/>
      </w:pPr>
      <w:r>
        <w:t xml:space="preserve">  │   ├── 初始化 MCP Manager (异步连接，不阻塞 UI)</w:t>
      </w:r>
    </w:p>
    <w:p>
      <w:pPr>
        <w:pStyle w:val="CodeBlock"/>
      </w:pPr>
      <w:r>
        <w:t xml:space="preserve">  │   ├── 加载 Skill 目录</w:t>
      </w:r>
    </w:p>
    <w:p>
      <w:pPr>
        <w:pStyle w:val="CodeBlock"/>
      </w:pPr>
      <w:r>
        <w:t xml:space="preserve">  │   └── Safety 升级为完整模式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4. 恢复上次会话</w:t>
      </w:r>
    </w:p>
    <w:p>
      <w:pPr>
        <w:pStyle w:val="CodeBlock"/>
      </w:pPr>
      <w:r>
        <w:t xml:space="preserve">  │   ├── 读 localStorage → deskpet_session_current</w:t>
      </w:r>
    </w:p>
    <w:p>
      <w:pPr>
        <w:pStyle w:val="CodeBlock"/>
      </w:pPr>
      <w:r>
        <w:t xml:space="preserve">  │   ├── 有上次会话 → resumeSession()</w:t>
      </w:r>
    </w:p>
    <w:p>
      <w:pPr>
        <w:pStyle w:val="CodeBlock"/>
      </w:pPr>
      <w:r>
        <w:t xml:space="preserve">  │   └── 无 → createSession() → initChat(欢迎消息)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5. 加载 CANDY.md + 长期记忆 → 注入当前会话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└── 6. UI 就绪 → WAITING 状态</w:t>
      </w:r>
    </w:p>
    <w:p>
      <w:pPr>
        <w:pStyle w:val="Heading1"/>
      </w:pPr>
      <w:r>
        <w:t>十二、关键调用链</w:t>
      </w:r>
    </w:p>
    <w:p>
      <w:pPr>
        <w:pStyle w:val="Heading2"/>
      </w:pPr>
      <w:r>
        <w:t>12.1 轻量模式：日常文件查询</w:t>
      </w:r>
    </w:p>
    <w:p>
      <w:pPr>
        <w:spacing w:before="160" w:after="80"/>
      </w:pPr>
      <w:r>
        <w:rPr>
          <w:b/>
          <w:color w:val="546E7A"/>
          <w:sz w:val="18"/>
        </w:rPr>
      </w:r>
    </w:p>
    <w:p>
      <w:pPr>
        <w:pStyle w:val="CodeBlock"/>
      </w:pPr>
      <w:r>
        <w:t>用户: "桌面有什么文件"</w:t>
      </w:r>
    </w:p>
    <w:p>
      <w:pPr>
        <w:pStyle w:val="CodeBlock"/>
      </w:pPr>
      <w:r>
        <w:t xml:space="preserve">  → PreProcessor → 非命令</w:t>
      </w:r>
    </w:p>
    <w:p>
      <w:pPr>
        <w:pStyle w:val="CodeBlock"/>
      </w:pPr>
      <w:r>
        <w:t xml:space="preserve">  → 人格中间件.wrap("thinking") → expression: "thinking"</w:t>
      </w:r>
    </w:p>
    <w:p>
      <w:pPr>
        <w:pStyle w:val="CodeBlock"/>
      </w:pPr>
      <w:r>
        <w:t xml:space="preserve">  → 思考强度: auto → 检测"什么/文件" → medium</w:t>
      </w:r>
    </w:p>
    <w:p>
      <w:pPr>
        <w:pStyle w:val="CodeBlock"/>
      </w:pPr>
      <w:r>
        <w:t xml:space="preserve">  → ContextEngine.build()</w:t>
      </w:r>
    </w:p>
    <w:p>
      <w:pPr>
        <w:pStyle w:val="CodeBlock"/>
      </w:pPr>
      <w:r>
        <w:t xml:space="preserve">     ├── 人格 Prompt (KAngel 甜蜜女友 + boundary=2)</w:t>
      </w:r>
    </w:p>
    <w:p>
      <w:pPr>
        <w:pStyle w:val="CodeBlock"/>
      </w:pPr>
      <w:r>
        <w:t xml:space="preserve">     ├── 轻量工具声明 (6个, ~150 tokens)</w:t>
      </w:r>
    </w:p>
    <w:p>
      <w:pPr>
        <w:pStyle w:val="CodeBlock"/>
      </w:pPr>
      <w:r>
        <w:t xml:space="preserve">     └── Memory 注入 (相关记忆 topK=3)</w:t>
      </w:r>
    </w:p>
    <w:p>
      <w:pPr>
        <w:pStyle w:val="CodeBlock"/>
      </w:pPr>
      <w:r>
        <w:t xml:space="preserve">  → AI → tool_call: file.list({ path: "~/Desktop" })</w:t>
      </w:r>
    </w:p>
    <w:p>
      <w:pPr>
        <w:pStyle w:val="CodeBlock"/>
      </w:pPr>
      <w:r>
        <w:t xml:space="preserve">  → 人格中间件.wrap("executing") → "让我看看桌面有什么..."</w:t>
      </w:r>
    </w:p>
    <w:p>
      <w:pPr>
        <w:pStyle w:val="CodeBlock"/>
      </w:pPr>
      <w:r>
        <w:t xml:space="preserve">  → SafetyControl.check("file.list", SAFE) → 放行</w:t>
      </w:r>
    </w:p>
    <w:p>
      <w:pPr>
        <w:pStyle w:val="CodeBlock"/>
      </w:pPr>
      <w:r>
        <w:t xml:space="preserve">  → Rust read_dir → { entries: [...] }</w:t>
      </w:r>
    </w:p>
    <w:p>
      <w:pPr>
        <w:pStyle w:val="CodeBlock"/>
      </w:pPr>
      <w:r>
        <w:t xml:space="preserve">  → 人格中间件.wrap("result") → "嗯看到了"</w:t>
      </w:r>
    </w:p>
    <w:p>
      <w:pPr>
        <w:pStyle w:val="CodeBlock"/>
      </w:pPr>
      <w:r>
        <w:t xml:space="preserve">  → 结果回注 → AI 生成自然语言</w:t>
      </w:r>
    </w:p>
    <w:p>
      <w:pPr>
        <w:pStyle w:val="CodeBlock"/>
      </w:pPr>
      <w:r>
        <w:t xml:space="preserve">  → "桌面上有3个文件夹和2个文件呢～Documents、Pictures..."</w:t>
      </w:r>
    </w:p>
    <w:p>
      <w:pPr>
        <w:pStyle w:val="CodeBlock"/>
      </w:pPr>
      <w:r>
        <w:t xml:space="preserve">  → 人格中间件.wrap("done") → expression: "happy", sound: "reply"</w:t>
      </w:r>
    </w:p>
    <w:p>
      <w:pPr>
        <w:pStyle w:val="CodeBlock"/>
      </w:pPr>
      <w:r>
        <w:t xml:space="preserve">  → ChatPanel 流式显示 + StreamView 表情切换 + 音效</w:t>
      </w:r>
    </w:p>
    <w:p>
      <w:pPr>
        <w:pStyle w:val="CodeBlock"/>
      </w:pPr>
      <w:r>
        <w:t xml:space="preserve">  → StateLoop: WAITING (unansweredCount reset)</w:t>
      </w:r>
    </w:p>
    <w:p>
      <w:pPr>
        <w:pStyle w:val="Heading2"/>
      </w:pPr>
      <w:r>
        <w:t>12.2 助手模式：复杂工具链</w:t>
      </w:r>
    </w:p>
    <w:p>
      <w:pPr>
        <w:spacing w:before="160" w:after="80"/>
      </w:pPr>
      <w:r>
        <w:rPr>
          <w:b/>
          <w:color w:val="546E7A"/>
          <w:sz w:val="18"/>
        </w:rPr>
      </w:r>
    </w:p>
    <w:p>
      <w:pPr>
        <w:pStyle w:val="CodeBlock"/>
      </w:pPr>
      <w:r>
        <w:t>用户: "帮我整理桌面，把截图放到一个文件夹"</w:t>
      </w:r>
    </w:p>
    <w:p>
      <w:pPr>
        <w:pStyle w:val="CodeBlock"/>
      </w:pPr>
      <w:r>
        <w:t xml:space="preserve">  → PreProcessor → 检测 "帮我/整理/截图/文件夹"</w:t>
      </w:r>
    </w:p>
    <w:p>
      <w:pPr>
        <w:pStyle w:val="CodeBlock"/>
      </w:pPr>
      <w:r>
        <w:t xml:space="preserve">  → 人格中间件.wrap("thinking")</w:t>
      </w:r>
    </w:p>
    <w:p>
      <w:pPr>
        <w:pStyle w:val="CodeBlock"/>
      </w:pPr>
      <w:r>
        <w:t xml:space="preserve">  → 思考强度: auto → 检测多关键词 → high</w:t>
      </w:r>
    </w:p>
    <w:p>
      <w:pPr>
        <w:pStyle w:val="CodeBlock"/>
      </w:pPr>
      <w:r>
        <w:t xml:space="preserve">  → ContextEngine.build() → 助手模式全量工具声明</w:t>
      </w:r>
    </w:p>
    <w:p>
      <w:pPr>
        <w:pStyle w:val="CodeBlock"/>
      </w:pPr>
      <w:r>
        <w:t xml:space="preserve">  → Plan: 1.列文件 2.找截图 3.创建文件夹 4.移动文件</w:t>
      </w:r>
    </w:p>
    <w:p>
      <w:pPr>
        <w:pStyle w:val="CodeBlock"/>
      </w:pPr>
      <w:r/>
    </w:p>
    <w:p>
      <w:pPr>
        <w:pStyle w:val="CodeBlock"/>
      </w:pPr>
      <w:r>
        <w:t xml:space="preserve">  → [Round 1] AI → file.list("~/Desktop")</w:t>
      </w:r>
    </w:p>
    <w:p>
      <w:pPr>
        <w:pStyle w:val="CodeBlock"/>
      </w:pPr>
      <w:r>
        <w:t xml:space="preserve">     → SAFE → 放行 → 返回文件列表</w:t>
      </w:r>
    </w:p>
    <w:p>
      <w:pPr>
        <w:pStyle w:val="CodeBlock"/>
      </w:pPr>
      <w:r/>
    </w:p>
    <w:p>
      <w:pPr>
        <w:pStyle w:val="CodeBlock"/>
      </w:pPr>
      <w:r>
        <w:t xml:space="preserve">  → [Round 2] AI → bash.exec("find ~/Desktop -name '*.png' -o -name '*.jpg'")</w:t>
      </w:r>
    </w:p>
    <w:p>
      <w:pPr>
        <w:pStyle w:val="CodeBlock"/>
      </w:pPr>
      <w:r>
        <w:t xml:space="preserve">     → DANGER → 确认UI(人格化) → 用户点击"好的" → 执行</w:t>
      </w:r>
    </w:p>
    <w:p>
      <w:pPr>
        <w:pStyle w:val="CodeBlock"/>
      </w:pPr>
      <w:r>
        <w:t xml:space="preserve">     → 返回 a.png, b.jpg</w:t>
      </w:r>
    </w:p>
    <w:p>
      <w:pPr>
        <w:pStyle w:val="CodeBlock"/>
      </w:pPr>
      <w:r/>
    </w:p>
    <w:p>
      <w:pPr>
        <w:pStyle w:val="CodeBlock"/>
      </w:pPr>
      <w:r>
        <w:t xml:space="preserve">  → [Round 3] AI → bash.exec("mkdir -p ~/Desktop/截图整理")</w:t>
      </w:r>
    </w:p>
    <w:p>
      <w:pPr>
        <w:pStyle w:val="CodeBlock"/>
      </w:pPr>
      <w:r>
        <w:t xml:space="preserve">     → DANGER → 确认 → 执行 → 成功</w:t>
      </w:r>
    </w:p>
    <w:p>
      <w:pPr>
        <w:pStyle w:val="CodeBlock"/>
      </w:pPr>
      <w:r/>
    </w:p>
    <w:p>
      <w:pPr>
        <w:pStyle w:val="CodeBlock"/>
      </w:pPr>
      <w:r>
        <w:t xml:space="preserve">  → [Round 4] AI → bash.exec("mv ~/Desktop/*.png ~/Desktop/*.jpg ~/Desktop/截图整理/")</w:t>
      </w:r>
    </w:p>
    <w:p>
      <w:pPr>
        <w:pStyle w:val="CodeBlock"/>
      </w:pPr>
      <w:r>
        <w:t xml:space="preserve">     → DANGER → 确认 → 执行 → 成功</w:t>
      </w:r>
    </w:p>
    <w:p>
      <w:pPr>
        <w:pStyle w:val="CodeBlock"/>
      </w:pPr>
      <w:r/>
    </w:p>
    <w:p>
      <w:pPr>
        <w:pStyle w:val="CodeBlock"/>
      </w:pPr>
      <w:r>
        <w:t xml:space="preserve">  → 最终回复: "搞定啦～已经把截图整理到'截图整理'文件夹了♡"</w:t>
      </w:r>
    </w:p>
    <w:p>
      <w:pPr>
        <w:pStyle w:val="CodeBlock"/>
      </w:pPr>
      <w:r>
        <w:t xml:space="preserve">  → 人格中间件.wrap("done") → expression: "chu"</w:t>
      </w:r>
    </w:p>
    <w:p>
      <w:pPr>
        <w:pStyle w:val="Heading2"/>
      </w:pPr>
      <w:r>
        <w:t>12.3 MCP 工具调用（助手模式）</w:t>
      </w:r>
    </w:p>
    <w:p>
      <w:pPr>
        <w:spacing w:before="160" w:after="80"/>
      </w:pPr>
      <w:r>
        <w:rPr>
          <w:b/>
          <w:color w:val="546E7A"/>
          <w:sz w:val="18"/>
        </w:rPr>
      </w:r>
    </w:p>
    <w:p>
      <w:pPr>
        <w:pStyle w:val="CodeBlock"/>
      </w:pPr>
      <w:r>
        <w:t>用户: "数据库里有什么表"</w:t>
      </w:r>
    </w:p>
    <w:p>
      <w:pPr>
        <w:pStyle w:val="CodeBlock"/>
      </w:pPr>
      <w:r>
        <w:t xml:space="preserve">  → MCP Server "sqlite" 已连接，tools 已注入 Registry</w:t>
      </w:r>
    </w:p>
    <w:p>
      <w:pPr>
        <w:pStyle w:val="CodeBlock"/>
      </w:pPr>
      <w:r>
        <w:t xml:space="preserve">  → ContextEngine → 包含 MCP 工具声明</w:t>
      </w:r>
    </w:p>
    <w:p>
      <w:pPr>
        <w:pStyle w:val="CodeBlock"/>
      </w:pPr>
      <w:r>
        <w:t xml:space="preserve">     "mcp.sqlite.list_tables: 列出数据库所有表"</w:t>
      </w:r>
    </w:p>
    <w:p>
      <w:pPr>
        <w:pStyle w:val="CodeBlock"/>
      </w:pPr>
      <w:r>
        <w:t xml:space="preserve">     "mcp.sqlite.describe_table: 查看表结构"</w:t>
      </w:r>
    </w:p>
    <w:p>
      <w:pPr>
        <w:pStyle w:val="CodeBlock"/>
      </w:pPr>
      <w:r/>
    </w:p>
    <w:p>
      <w:pPr>
        <w:pStyle w:val="CodeBlock"/>
      </w:pPr>
      <w:r>
        <w:t xml:space="preserve">  → AI → tool_call: mcp.sqlite.list_tables({})</w:t>
      </w:r>
    </w:p>
    <w:p>
      <w:pPr>
        <w:pStyle w:val="CodeBlock"/>
      </w:pPr>
      <w:r>
        <w:t xml:space="preserve">     → 人格中间件.wrap("executing") → "让我查查数据库..."</w:t>
      </w:r>
    </w:p>
    <w:p>
      <w:pPr>
        <w:pStyle w:val="CodeBlock"/>
      </w:pPr>
      <w:r>
        <w:t xml:space="preserve">     → SafetyControl: NORMAL → 首次确认 → 用户"好的"</w:t>
      </w:r>
    </w:p>
    <w:p>
      <w:pPr>
        <w:pStyle w:val="CodeBlock"/>
      </w:pPr>
      <w:r>
        <w:t xml:space="preserve">     → MCP Client → tools/call JSON-RPC → sqlite MCP server</w:t>
      </w:r>
    </w:p>
    <w:p>
      <w:pPr>
        <w:pStyle w:val="CodeBlock"/>
      </w:pPr>
      <w:r>
        <w:t xml:space="preserve">     → 返回: ["users", "orders", "products"]</w:t>
      </w:r>
    </w:p>
    <w:p>
      <w:pPr>
        <w:pStyle w:val="CodeBlock"/>
      </w:pPr>
      <w:r/>
    </w:p>
    <w:p>
      <w:pPr>
        <w:pStyle w:val="CodeBlock"/>
      </w:pPr>
      <w:r>
        <w:t xml:space="preserve">  → AI → tool_call: mcp.sqlite.describe_table({ table: "users" })</w:t>
      </w:r>
    </w:p>
    <w:p>
      <w:pPr>
        <w:pStyle w:val="CodeBlock"/>
      </w:pPr>
      <w:r>
        <w:t xml:space="preserve">     → NORMAL → 会话已信任 → 直接放行</w:t>
      </w:r>
    </w:p>
    <w:p>
      <w:pPr>
        <w:pStyle w:val="CodeBlock"/>
      </w:pPr>
      <w:r>
        <w:t xml:space="preserve">     → 返回: [{ name: "id", type: "INTEGER" }, ...]</w:t>
      </w:r>
    </w:p>
    <w:p>
      <w:pPr>
        <w:pStyle w:val="CodeBlock"/>
      </w:pPr>
      <w:r/>
    </w:p>
    <w:p>
      <w:pPr>
        <w:pStyle w:val="CodeBlock"/>
      </w:pPr>
      <w:r>
        <w:t xml:space="preserve">  → AI 最终回复: "这个数据库有3个表：users(用户表)、orders(订单表)、products(商品表)。users表有id、name、email字段..."</w:t>
      </w:r>
    </w:p>
    <w:p>
      <w:pPr>
        <w:pStyle w:val="Heading1"/>
      </w:pPr>
      <w:r>
        <w:t>十三、目录结构</w:t>
      </w:r>
    </w:p>
    <w:p>
      <w:pPr>
        <w:pStyle w:val="CodeBlock"/>
      </w:pPr>
      <w:r>
        <w:t>Desk-Pet/</w:t>
      </w:r>
    </w:p>
    <w:p>
      <w:pPr>
        <w:pStyle w:val="CodeBlock"/>
      </w:pPr>
      <w:r>
        <w:t>├── CONFIG.yaml / CONFIG-DEV.yaml    # 全局配置</w:t>
      </w:r>
    </w:p>
    <w:p>
      <w:pPr>
        <w:pStyle w:val="CodeBlock"/>
      </w:pPr>
      <w:r>
        <w:t>├── DES.md / CLAUDE.md               # 设计/开发文档</w:t>
      </w:r>
    </w:p>
    <w:p>
      <w:pPr>
        <w:pStyle w:val="CodeBlock"/>
      </w:pPr>
      <w:r>
        <w:t>├── DESIGN_ORIGIN.md                 # 设计草案</w:t>
      </w:r>
    </w:p>
    <w:p>
      <w:pPr>
        <w:pStyle w:val="CodeBlock"/>
      </w:pPr>
      <w:r>
        <w:t>├── 架构方案.md                       # 架构设计文档</w:t>
      </w:r>
    </w:p>
    <w:p>
      <w:pPr>
        <w:pStyle w:val="CodeBlock"/>
      </w:pPr>
      <w:r>
        <w:t>│</w:t>
      </w:r>
    </w:p>
    <w:p>
      <w:pPr>
        <w:pStyle w:val="CodeBlock"/>
      </w:pPr>
      <w:r>
        <w:t>├── memory/                          # 长期记忆（文件注册表）</w:t>
      </w:r>
    </w:p>
    <w:p>
      <w:pPr>
        <w:pStyle w:val="CodeBlock"/>
      </w:pPr>
      <w:r>
        <w:t>│   ├── MEMORY.md / CANDY.md</w:t>
      </w:r>
    </w:p>
    <w:p>
      <w:pPr>
        <w:pStyle w:val="CodeBlock"/>
      </w:pPr>
      <w:r>
        <w:t>│   ├── User.md / Outside.md</w:t>
      </w:r>
    </w:p>
    <w:p>
      <w:pPr>
        <w:pStyle w:val="CodeBlock"/>
      </w:pPr>
      <w:r>
        <w:t>│   └── Project/</w:t>
      </w:r>
    </w:p>
    <w:p>
      <w:pPr>
        <w:pStyle w:val="CodeBlock"/>
      </w:pPr>
      <w:r>
        <w:t>│</w:t>
      </w:r>
    </w:p>
    <w:p>
      <w:pPr>
        <w:pStyle w:val="CodeBlock"/>
      </w:pPr>
      <w:r>
        <w:t>├── sessions/                        # 历史会话持久化</w:t>
      </w:r>
    </w:p>
    <w:p>
      <w:pPr>
        <w:pStyle w:val="CodeBlock"/>
      </w:pPr>
      <w:r>
        <w:t>├── skills/                          # Skill 文件目录 (助手模式)</w:t>
      </w:r>
    </w:p>
    <w:p>
      <w:pPr>
        <w:pStyle w:val="CodeBlock"/>
      </w:pPr>
      <w:r>
        <w:t>│</w:t>
      </w:r>
    </w:p>
    <w:p>
      <w:pPr>
        <w:pStyle w:val="CodeBlock"/>
      </w:pPr>
      <w:r>
        <w:t>├── src/                             # Vue 3 + TypeScript</w:t>
      </w:r>
    </w:p>
    <w:p>
      <w:pPr>
        <w:pStyle w:val="CodeBlock"/>
      </w:pPr>
      <w:r>
        <w:t>│   ├── App.vue / main.ts</w:t>
      </w:r>
    </w:p>
    <w:p>
      <w:pPr>
        <w:pStyle w:val="CodeBlock"/>
      </w:pPr>
      <w:r>
        <w:t>│   └── services/</w:t>
      </w:r>
    </w:p>
    <w:p>
      <w:pPr>
        <w:pStyle w:val="CodeBlock"/>
      </w:pPr>
      <w:r>
        <w:t>│       ├── engine/                  # 核心引擎</w:t>
      </w:r>
    </w:p>
    <w:p>
      <w:pPr>
        <w:pStyle w:val="CodeBlock"/>
      </w:pPr>
      <w:r>
        <w:t>│       │   ├── preprocessor.ts      # Slash命令 + 路由</w:t>
      </w:r>
    </w:p>
    <w:p>
      <w:pPr>
        <w:pStyle w:val="CodeBlock"/>
      </w:pPr>
      <w:r>
        <w:t>│       │   ├── session.ts           # 会话引擎</w:t>
      </w:r>
    </w:p>
    <w:p>
      <w:pPr>
        <w:pStyle w:val="CodeBlock"/>
      </w:pPr>
      <w:r>
        <w:t>│       │   ├── state-loop.ts        # 状态机</w:t>
      </w:r>
    </w:p>
    <w:p>
      <w:pPr>
        <w:pStyle w:val="CodeBlock"/>
      </w:pPr>
      <w:r>
        <w:t>│       │   ├── agent-loop.ts        # ★ 唯一 Agent Loop</w:t>
      </w:r>
    </w:p>
    <w:p>
      <w:pPr>
        <w:pStyle w:val="CodeBlock"/>
      </w:pPr>
      <w:r>
        <w:t>│       │   ├── thinking.ts          # ★ 思考强度决策</w:t>
      </w:r>
    </w:p>
    <w:p>
      <w:pPr>
        <w:pStyle w:val="CodeBlock"/>
      </w:pPr>
      <w:r>
        <w:t>│       │   └── parser.ts            # AI输出解析</w:t>
      </w:r>
    </w:p>
    <w:p>
      <w:pPr>
        <w:pStyle w:val="CodeBlock"/>
      </w:pPr>
      <w:r>
        <w:t>│       │</w:t>
      </w:r>
    </w:p>
    <w:p>
      <w:pPr>
        <w:pStyle w:val="CodeBlock"/>
      </w:pPr>
      <w:r>
        <w:t>│       ├── personality/             # 人格模块</w:t>
      </w:r>
    </w:p>
    <w:p>
      <w:pPr>
        <w:pStyle w:val="CodeBlock"/>
      </w:pPr>
      <w:r>
        <w:t>│       │   ├── middleware.ts        # ★ 人格中间件</w:t>
      </w:r>
    </w:p>
    <w:p>
      <w:pPr>
        <w:pStyle w:val="CodeBlock"/>
      </w:pPr>
      <w:r>
        <w:t>│       │   ├── registry.ts / loader.ts</w:t>
      </w:r>
    </w:p>
    <w:p>
      <w:pPr>
        <w:pStyle w:val="CodeBlock"/>
      </w:pPr>
      <w:r>
        <w:t>│       │   ├── boundary.ts / types.ts</w:t>
      </w:r>
    </w:p>
    <w:p>
      <w:pPr>
        <w:pStyle w:val="CodeBlock"/>
      </w:pPr>
      <w:r>
        <w:t>│       │   └── cards/</w:t>
      </w:r>
    </w:p>
    <w:p>
      <w:pPr>
        <w:pStyle w:val="CodeBlock"/>
      </w:pPr>
      <w:r>
        <w:t>│       │</w:t>
      </w:r>
    </w:p>
    <w:p>
      <w:pPr>
        <w:pStyle w:val="CodeBlock"/>
      </w:pPr>
      <w:r>
        <w:t>│       ├── tool/                    # 工具系统</w:t>
      </w:r>
    </w:p>
    <w:p>
      <w:pPr>
        <w:pStyle w:val="CodeBlock"/>
      </w:pPr>
      <w:r>
        <w:t>│       │   ├── registry.ts          # ★ 统一注册表 (按模式)</w:t>
      </w:r>
    </w:p>
    <w:p>
      <w:pPr>
        <w:pStyle w:val="CodeBlock"/>
      </w:pPr>
      <w:r>
        <w:t>│       │   ├── router.ts            # 工具路由</w:t>
      </w:r>
    </w:p>
    <w:p>
      <w:pPr>
        <w:pStyle w:val="CodeBlock"/>
      </w:pPr>
      <w:r>
        <w:t>│       │   ├── local/               # 始终加载</w:t>
      </w:r>
    </w:p>
    <w:p>
      <w:pPr>
        <w:pStyle w:val="CodeBlock"/>
      </w:pPr>
      <w:r>
        <w:t>│       │   │   ├── file.ts / bash.ts</w:t>
      </w:r>
    </w:p>
    <w:p>
      <w:pPr>
        <w:pStyle w:val="CodeBlock"/>
      </w:pPr>
      <w:r>
        <w:t>│       │   │   ├── system.ts / http.ts</w:t>
      </w:r>
    </w:p>
    <w:p>
      <w:pPr>
        <w:pStyle w:val="CodeBlock"/>
      </w:pPr>
      <w:r>
        <w:t>│       │   ├── local-extra/         # ★ 助手模式动态加载</w:t>
      </w:r>
    </w:p>
    <w:p>
      <w:pPr>
        <w:pStyle w:val="CodeBlock"/>
      </w:pPr>
      <w:r>
        <w:t>│       │   │   ├── file-write.ts / bash-full.ts</w:t>
      </w:r>
    </w:p>
    <w:p>
      <w:pPr>
        <w:pStyle w:val="CodeBlock"/>
      </w:pPr>
      <w:r>
        <w:t>│       │   │   ├── app.ts / clipboard.ts</w:t>
      </w:r>
    </w:p>
    <w:p>
      <w:pPr>
        <w:pStyle w:val="CodeBlock"/>
      </w:pPr>
      <w:r>
        <w:t>│       │   │   └── agent-tool.ts</w:t>
      </w:r>
    </w:p>
    <w:p>
      <w:pPr>
        <w:pStyle w:val="CodeBlock"/>
      </w:pPr>
      <w:r>
        <w:t>│       │   ├── skill/               # ★ 助手模式</w:t>
      </w:r>
    </w:p>
    <w:p>
      <w:pPr>
        <w:pStyle w:val="CodeBlock"/>
      </w:pPr>
      <w:r>
        <w:t>│       │   │   ├── loader.ts / registry.ts / runner.ts</w:t>
      </w:r>
    </w:p>
    <w:p>
      <w:pPr>
        <w:pStyle w:val="CodeBlock"/>
      </w:pPr>
      <w:r>
        <w:t>│       │   ├── mcp/                 # ★ 助手模式</w:t>
      </w:r>
    </w:p>
    <w:p>
      <w:pPr>
        <w:pStyle w:val="CodeBlock"/>
      </w:pPr>
      <w:r>
        <w:t>│       │   │   ├── manager.ts / client.ts</w:t>
      </w:r>
    </w:p>
    <w:p>
      <w:pPr>
        <w:pStyle w:val="CodeBlock"/>
      </w:pPr>
      <w:r>
        <w:t>│       │   │   ├── stdio.ts / sse.ts</w:t>
      </w:r>
    </w:p>
    <w:p>
      <w:pPr>
        <w:pStyle w:val="CodeBlock"/>
      </w:pPr>
      <w:r>
        <w:t>│       │   └── http/</w:t>
      </w:r>
    </w:p>
    <w:p>
      <w:pPr>
        <w:pStyle w:val="CodeBlock"/>
      </w:pPr>
      <w:r>
        <w:t>│       │</w:t>
      </w:r>
    </w:p>
    <w:p>
      <w:pPr>
        <w:pStyle w:val="CodeBlock"/>
      </w:pPr>
      <w:r>
        <w:t>│       ├── safety/                  # 安全控制</w:t>
      </w:r>
    </w:p>
    <w:p>
      <w:pPr>
        <w:pStyle w:val="CodeBlock"/>
      </w:pPr>
      <w:r>
        <w:t>│       │   ├── checker.ts           # 基础检查 (始终)</w:t>
      </w:r>
    </w:p>
    <w:p>
      <w:pPr>
        <w:pStyle w:val="CodeBlock"/>
      </w:pPr>
      <w:r>
        <w:t>│       │   └── full-checker.ts      # ★ 完整检查 (助手模式)</w:t>
      </w:r>
    </w:p>
    <w:p>
      <w:pPr>
        <w:pStyle w:val="CodeBlock"/>
      </w:pPr>
      <w:r>
        <w:t>│       │</w:t>
      </w:r>
    </w:p>
    <w:p>
      <w:pPr>
        <w:pStyle w:val="CodeBlock"/>
      </w:pPr>
      <w:r>
        <w:t>│       ├── context/                 # 上下文引擎</w:t>
      </w:r>
    </w:p>
    <w:p>
      <w:pPr>
        <w:pStyle w:val="CodeBlock"/>
      </w:pPr>
      <w:r>
        <w:t>│       │   ├── builder.ts           # SystemPrompt 组装</w:t>
      </w:r>
    </w:p>
    <w:p>
      <w:pPr>
        <w:pStyle w:val="CodeBlock"/>
      </w:pPr>
      <w:r>
        <w:t>│       │   └── tool-selector.ts     # 工具声明决策</w:t>
      </w:r>
    </w:p>
    <w:p>
      <w:pPr>
        <w:pStyle w:val="CodeBlock"/>
      </w:pPr>
      <w:r>
        <w:t>│       │</w:t>
      </w:r>
    </w:p>
    <w:p>
      <w:pPr>
        <w:pStyle w:val="CodeBlock"/>
      </w:pPr>
      <w:r>
        <w:t>│       ├── memory/                  # 记忆系统</w:t>
      </w:r>
    </w:p>
    <w:p>
      <w:pPr>
        <w:pStyle w:val="CodeBlock"/>
      </w:pPr>
      <w:r>
        <w:t>│       ├── provider/                # AI Provider</w:t>
      </w:r>
    </w:p>
    <w:p>
      <w:pPr>
        <w:pStyle w:val="CodeBlock"/>
      </w:pPr>
      <w:r>
        <w:t>│       ├── reply/                   # 回复生成器</w:t>
      </w:r>
    </w:p>
    <w:p>
      <w:pPr>
        <w:pStyle w:val="CodeBlock"/>
      </w:pPr>
      <w:r>
        <w:t>│       ├── window/ / audio/</w:t>
      </w:r>
    </w:p>
    <w:p>
      <w:pPr>
        <w:pStyle w:val="CodeBlock"/>
      </w:pPr>
      <w:r>
        <w:t>│       ├── config.ts / logger.ts / cooldown.ts / env.ts</w:t>
      </w:r>
    </w:p>
    <w:p>
      <w:pPr>
        <w:pStyle w:val="CodeBlock"/>
      </w:pPr>
      <w:r>
        <w:t>│       └── ...</w:t>
      </w:r>
    </w:p>
    <w:p>
      <w:pPr>
        <w:pStyle w:val="CodeBlock"/>
      </w:pPr>
      <w:r>
        <w:t>│</w:t>
      </w:r>
    </w:p>
    <w:p>
      <w:pPr>
        <w:pStyle w:val="CodeBlock"/>
      </w:pPr>
      <w:r>
        <w:t>├── src-tauri/                       # Rust 后端</w:t>
      </w:r>
    </w:p>
    <w:p>
      <w:pPr>
        <w:pStyle w:val="CodeBlock"/>
      </w:pPr>
      <w:r>
        <w:t>│   └── src/</w:t>
      </w:r>
    </w:p>
    <w:p>
      <w:pPr>
        <w:pStyle w:val="CodeBlock"/>
      </w:pPr>
      <w:r>
        <w:t>│       ├── lib.rs / monitor/ / window/</w:t>
      </w:r>
    </w:p>
    <w:p>
      <w:pPr>
        <w:pStyle w:val="CodeBlock"/>
      </w:pPr>
      <w:r>
        <w:t>│       └── commands/</w:t>
      </w:r>
    </w:p>
    <w:p>
      <w:pPr>
        <w:pStyle w:val="CodeBlock"/>
      </w:pPr>
      <w:r>
        <w:t>│           ├── cursor.rs / monitor_ctl.rs / sim.rs / logging.rs</w:t>
      </w:r>
    </w:p>
    <w:p>
      <w:pPr>
        <w:pStyle w:val="CodeBlock"/>
      </w:pPr>
      <w:r>
        <w:t>│           ├── tool_exec.rs         # ★ Bash/文件执行</w:t>
      </w:r>
    </w:p>
    <w:p>
      <w:pPr>
        <w:pStyle w:val="CodeBlock"/>
      </w:pPr>
      <w:r>
        <w:t>│           └── mcp_bridge.rs        # ★ MCP stdio 桥接</w:t>
      </w:r>
    </w:p>
    <w:p>
      <w:pPr>
        <w:pStyle w:val="CodeBlock"/>
      </w:pPr>
      <w:r>
        <w:t>│</w:t>
      </w:r>
    </w:p>
    <w:p>
      <w:pPr>
        <w:pStyle w:val="CodeBlock"/>
      </w:pPr>
      <w:r>
        <w:t>└── public/assets/</w:t>
      </w:r>
    </w:p>
    <w:p>
      <w:pPr>
        <w:pStyle w:val="Heading1"/>
      </w:pPr>
      <w:r>
        <w:t>十四、配置系统</w:t>
      </w:r>
    </w:p>
    <w:p>
      <w:r>
        <w:t>以下为在现有 CONFIG.yaml 基础上新增的配置段。所有配置项可在设置面板编辑，部分即时生效，部分重启后生效。</w:t>
      </w:r>
    </w:p>
    <w:p>
      <w:pPr>
        <w:pStyle w:val="CodeBlock"/>
      </w:pPr>
      <w:r>
        <w:t># ── 模式 ──</w:t>
      </w:r>
    </w:p>
    <w:p>
      <w:pPr>
        <w:pStyle w:val="CodeBlock"/>
      </w:pPr>
      <w:r>
        <w:t>mode:</w:t>
      </w:r>
    </w:p>
    <w:p>
      <w:pPr>
        <w:pStyle w:val="CodeBlock"/>
      </w:pPr>
      <w:r>
        <w:t xml:space="preserve">  assistant: false                # 助手模式开关 (默认轻量)</w:t>
      </w:r>
    </w:p>
    <w:p>
      <w:pPr>
        <w:pStyle w:val="CodeBlock"/>
      </w:pPr>
      <w:r/>
    </w:p>
    <w:p>
      <w:pPr>
        <w:pStyle w:val="CodeBlock"/>
      </w:pPr>
      <w:r>
        <w:t># ── AI 思考强度 ──</w:t>
      </w:r>
    </w:p>
    <w:p>
      <w:pPr>
        <w:pStyle w:val="CodeBlock"/>
      </w:pPr>
      <w:r>
        <w:t>ai:</w:t>
      </w:r>
    </w:p>
    <w:p>
      <w:pPr>
        <w:pStyle w:val="CodeBlock"/>
      </w:pPr>
      <w:r>
        <w:t xml:space="preserve">  thinkingEffort: "auto"          # auto | low | medium | high</w:t>
      </w:r>
    </w:p>
    <w:p>
      <w:pPr>
        <w:pStyle w:val="CodeBlock"/>
      </w:pPr>
      <w:r>
        <w:t xml:space="preserve">  thinkingBudget:</w:t>
      </w:r>
    </w:p>
    <w:p>
      <w:pPr>
        <w:pStyle w:val="CodeBlock"/>
      </w:pPr>
      <w:r>
        <w:t xml:space="preserve">    low: 1000                     # low 模式最大 thinking tokens</w:t>
      </w:r>
    </w:p>
    <w:p>
      <w:pPr>
        <w:pStyle w:val="CodeBlock"/>
      </w:pPr>
      <w:r>
        <w:t xml:space="preserve">    medium: 4000</w:t>
      </w:r>
    </w:p>
    <w:p>
      <w:pPr>
        <w:pStyle w:val="CodeBlock"/>
      </w:pPr>
      <w:r>
        <w:t xml:space="preserve">    high: 16000</w:t>
      </w:r>
    </w:p>
    <w:p>
      <w:pPr>
        <w:pStyle w:val="CodeBlock"/>
      </w:pPr>
      <w:r/>
    </w:p>
    <w:p>
      <w:pPr>
        <w:pStyle w:val="CodeBlock"/>
      </w:pPr>
      <w:r>
        <w:t># ── 核心 Loop ──</w:t>
      </w:r>
    </w:p>
    <w:p>
      <w:pPr>
        <w:pStyle w:val="CodeBlock"/>
      </w:pPr>
      <w:r>
        <w:t>loop:</w:t>
      </w:r>
    </w:p>
    <w:p>
      <w:pPr>
        <w:pStyle w:val="CodeBlock"/>
      </w:pPr>
      <w:r>
        <w:t xml:space="preserve">  maxRetry: 3                     # 最大重试次数</w:t>
      </w:r>
    </w:p>
    <w:p>
      <w:pPr>
        <w:pStyle w:val="CodeBlock"/>
      </w:pPr>
      <w:r>
        <w:t xml:space="preserve">  maxToolCallsPerTurn: 5          # 单轮最多工具调用链</w:t>
      </w:r>
    </w:p>
    <w:p>
      <w:pPr>
        <w:pStyle w:val="CodeBlock"/>
      </w:pPr>
      <w:r>
        <w:t xml:space="preserve">  toolTimeoutMs: 30000            # 单个工具超时(ms)</w:t>
      </w:r>
    </w:p>
    <w:p>
      <w:pPr>
        <w:pStyle w:val="CodeBlock"/>
      </w:pPr>
      <w:r>
        <w:t xml:space="preserve">  turnTimeoutMs: 120000           # 整轮超时(ms)</w:t>
      </w:r>
    </w:p>
    <w:p>
      <w:pPr>
        <w:pStyle w:val="CodeBlock"/>
      </w:pPr>
      <w:r>
        <w:t xml:space="preserve">  streamEnabled: true             # 是否流式输出</w:t>
      </w:r>
    </w:p>
    <w:p>
      <w:pPr>
        <w:pStyle w:val="CodeBlock"/>
      </w:pPr>
      <w:r>
        <w:t xml:space="preserve">  contextCompactAt: 0.95          # 上下文压缩阈值</w:t>
      </w:r>
    </w:p>
    <w:p>
      <w:pPr>
        <w:pStyle w:val="CodeBlock"/>
      </w:pPr>
      <w:r/>
    </w:p>
    <w:p>
      <w:pPr>
        <w:pStyle w:val="CodeBlock"/>
      </w:pPr>
      <w:r>
        <w:t># ── 工具系统 ──</w:t>
      </w:r>
    </w:p>
    <w:p>
      <w:pPr>
        <w:pStyle w:val="CodeBlock"/>
      </w:pPr>
      <w:r>
        <w:t>tools:</w:t>
      </w:r>
    </w:p>
    <w:p>
      <w:pPr>
        <w:pStyle w:val="CodeBlock"/>
      </w:pPr>
      <w:r>
        <w:t xml:space="preserve">  bash:</w:t>
      </w:r>
    </w:p>
    <w:p>
      <w:pPr>
        <w:pStyle w:val="CodeBlock"/>
      </w:pPr>
      <w:r>
        <w:t xml:space="preserve">    enabled: true</w:t>
      </w:r>
    </w:p>
    <w:p>
      <w:pPr>
        <w:pStyle w:val="CodeBlock"/>
      </w:pPr>
      <w:r>
        <w:t xml:space="preserve">    whitelist: ["ls", "cat", "head", "tail", "grep", "find",</w:t>
      </w:r>
    </w:p>
    <w:p>
      <w:pPr>
        <w:pStyle w:val="CodeBlock"/>
      </w:pPr>
      <w:r>
        <w:t xml:space="preserve">                "which", "echo", "pwd", "date", "whoami",</w:t>
      </w:r>
    </w:p>
    <w:p>
      <w:pPr>
        <w:pStyle w:val="CodeBlock"/>
      </w:pPr>
      <w:r>
        <w:t xml:space="preserve">                "uname", "df", "du", "ps", "tasklist",</w:t>
      </w:r>
    </w:p>
    <w:p>
      <w:pPr>
        <w:pStyle w:val="CodeBlock"/>
      </w:pPr>
      <w:r>
        <w:t xml:space="preserve">                "system_profiler", "ifconfig"]</w:t>
      </w:r>
    </w:p>
    <w:p>
      <w:pPr>
        <w:pStyle w:val="CodeBlock"/>
      </w:pPr>
      <w:r>
        <w:t xml:space="preserve">  file:</w:t>
      </w:r>
    </w:p>
    <w:p>
      <w:pPr>
        <w:pStyle w:val="CodeBlock"/>
      </w:pPr>
      <w:r>
        <w:t xml:space="preserve">    enabled: true</w:t>
      </w:r>
    </w:p>
    <w:p>
      <w:pPr>
        <w:pStyle w:val="CodeBlock"/>
      </w:pPr>
      <w:r>
        <w:t xml:space="preserve">    writeEnabled: false           # 轻量模式强制 false</w:t>
      </w:r>
    </w:p>
    <w:p>
      <w:pPr>
        <w:pStyle w:val="CodeBlock"/>
      </w:pPr>
      <w:r>
        <w:t xml:space="preserve">  mcp:</w:t>
      </w:r>
    </w:p>
    <w:p>
      <w:pPr>
        <w:pStyle w:val="CodeBlock"/>
      </w:pPr>
      <w:r>
        <w:t xml:space="preserve">    enabled: false                # 助手模式才有效</w:t>
      </w:r>
    </w:p>
    <w:p>
      <w:pPr>
        <w:pStyle w:val="CodeBlock"/>
      </w:pPr>
      <w:r>
        <w:t xml:space="preserve">    defaultSafetyLevel: "normal"</w:t>
      </w:r>
    </w:p>
    <w:p>
      <w:pPr>
        <w:pStyle w:val="CodeBlock"/>
      </w:pPr>
      <w:r>
        <w:t xml:space="preserve">    connectionTimeoutMs: 10000</w:t>
      </w:r>
    </w:p>
    <w:p>
      <w:pPr>
        <w:pStyle w:val="CodeBlock"/>
      </w:pPr>
      <w:r>
        <w:t xml:space="preserve">    reconnectMaxRetries: 3</w:t>
      </w:r>
    </w:p>
    <w:p>
      <w:pPr>
        <w:pStyle w:val="CodeBlock"/>
      </w:pPr>
      <w:r>
        <w:t xml:space="preserve">    servers: []                   # MCP Server 配置列表</w:t>
      </w:r>
    </w:p>
    <w:p>
      <w:pPr>
        <w:pStyle w:val="CodeBlock"/>
      </w:pPr>
      <w:r>
        <w:t xml:space="preserve">  skill:</w:t>
      </w:r>
    </w:p>
    <w:p>
      <w:pPr>
        <w:pStyle w:val="CodeBlock"/>
      </w:pPr>
      <w:r>
        <w:t xml:space="preserve">    enabled: false                # 助手模式才有效</w:t>
      </w:r>
    </w:p>
    <w:p>
      <w:pPr>
        <w:pStyle w:val="CodeBlock"/>
      </w:pPr>
      <w:r>
        <w:t xml:space="preserve">    directory: "skills/"</w:t>
      </w:r>
    </w:p>
    <w:p>
      <w:pPr>
        <w:pStyle w:val="CodeBlock"/>
      </w:pPr>
      <w:r/>
    </w:p>
    <w:p>
      <w:pPr>
        <w:pStyle w:val="CodeBlock"/>
      </w:pPr>
      <w:r>
        <w:t># ── 安全 ──</w:t>
      </w:r>
    </w:p>
    <w:p>
      <w:pPr>
        <w:pStyle w:val="CodeBlock"/>
      </w:pPr>
      <w:r>
        <w:t>safety:</w:t>
      </w:r>
    </w:p>
    <w:p>
      <w:pPr>
        <w:pStyle w:val="CodeBlock"/>
      </w:pPr>
      <w:r>
        <w:t xml:space="preserve">  mode: "tell_me"                 # just_do_it | tell_me | let_me_tk</w:t>
      </w:r>
    </w:p>
    <w:p>
      <w:pPr>
        <w:pStyle w:val="CodeBlock"/>
      </w:pPr>
      <w:r>
        <w:t xml:space="preserve">  sessionTrustEnabled: true       # 会话内信任 NORMAL 操作</w:t>
      </w:r>
    </w:p>
    <w:p>
      <w:pPr>
        <w:pStyle w:val="CodeBlock"/>
      </w:pPr>
      <w:r>
        <w:t xml:space="preserve">  dangerousParamCheck: true       # 参数级危险检测</w:t>
      </w:r>
    </w:p>
    <w:p>
      <w:pPr>
        <w:pStyle w:val="Heading1"/>
      </w:pPr>
      <w:r>
        <w:t>十五、性能设计</w:t>
      </w:r>
    </w:p>
    <w:p>
      <w:pPr>
        <w:pStyle w:val="Heading2"/>
      </w:pPr>
      <w:r>
        <w:t>15.1 内存预算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组件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轻量模式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助手模式增量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WebView + Vue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~40-60 MB (WebKit 基础开销)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JS Heap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~5-10 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+2-4 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Rust 进程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~5-10 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MCP 子进程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每进程 +20-50 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会话数据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&lt; 2 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ToolRegistry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~0.2 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+0.5 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总计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~50-80 MB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~55-150 MB (含MCP)</w:t>
            </w:r>
          </w:p>
        </w:tc>
      </w:tr>
    </w:tbl>
    <w:p/>
    <w:p>
      <w:pPr>
        <w:pStyle w:val="Heading2"/>
      </w:pPr>
      <w:r>
        <w:t>15.2 Token 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场景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轻量模式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助手模式 L1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助手模式 L2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b/>
                <w:sz w:val="18"/>
              </w:rPr>
              <w:t>节省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简单聊天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~800 tokens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~800 tokens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60% vs 全量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日常查询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~950 tokens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~1200 tokens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复杂任务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~2000-3000 tokens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33% vs 全量</w:t>
            </w:r>
          </w:p>
        </w:tc>
      </w:tr>
    </w:tbl>
    <w:p/>
    <w:p>
      <w:pPr>
        <w:pStyle w:val="Heading2"/>
      </w:pPr>
      <w:r>
        <w:t>15.3 优化策略</w:t>
      </w:r>
    </w:p>
    <w:p>
      <w:r>
        <w:t>1. 工具声明按需注入 — 轻量模式 6 个工具声明短(~150 tokens)，始终携带；助手模式按任务分级(L0/L1/L2)</w:t>
      </w:r>
    </w:p>
    <w:p>
      <w:r>
        <w:t>2. 流式输出 — 边生成边展示，降低感知延迟和 JS Heap 堆积</w:t>
      </w:r>
    </w:p>
    <w:p>
      <w:r>
        <w:t>3. 摘要压缩 — 上下文使用率达 95% 时触发全量摘要，将长对话压缩为结构化摘要，节省约 60% token</w:t>
      </w:r>
    </w:p>
    <w:p>
      <w:r>
        <w:t>4. 惰性加载 — 助手模式专属模块（MCP/Skill/local-extra/safety-full）通过 dynamic import 按需加载</w:t>
      </w:r>
    </w:p>
    <w:p>
      <w:r>
        <w:t>5. 结果截断 — 工具返回值硬限制 50KB，超出截断并标记 truncated: true</w:t>
      </w:r>
    </w:p>
    <w:p>
      <w:r>
        <w:t>6. 子代理复用 — fork agent 执行完毕立即销毁上下文，不保留</w:t>
      </w:r>
    </w:p>
    <w:p>
      <w:r>
        <w:t>7. 连接池复用 — HTTP fetch 复用 keep-alive 连接</w:t>
      </w:r>
    </w:p>
    <w:p>
      <w:r>
        <w:t>8. 模式降级 — 从助手切换回轻量时，释放所有助手模块引用，让 GC 回收</w:t>
      </w:r>
    </w:p>
    <w:p>
      <w:pPr>
        <w:pStyle w:val="Heading1"/>
      </w:pPr>
      <w:r>
        <w:t>十六、接口契约</w:t>
      </w:r>
    </w:p>
    <w:p>
      <w:pPr>
        <w:pStyle w:val="Heading2"/>
      </w:pPr>
      <w:r>
        <w:t>16.1 Rust ↔ TS IPC（新增命令）</w:t>
      </w:r>
    </w:p>
    <w:p>
      <w:pPr>
        <w:pStyle w:val="CodeBlock"/>
      </w:pPr>
      <w:r>
        <w:t>// 工具执行</w:t>
      </w:r>
    </w:p>
    <w:p>
      <w:pPr>
        <w:pStyle w:val="CodeBlock"/>
      </w:pPr>
      <w:r>
        <w:t>invoke("bash_exec", { command, cwd?, timeout? })</w:t>
      </w:r>
    </w:p>
    <w:p>
      <w:pPr>
        <w:pStyle w:val="CodeBlock"/>
      </w:pPr>
      <w:r>
        <w:t xml:space="preserve">  → { stdout: string, stderr: string, exitCode: number }</w:t>
      </w:r>
    </w:p>
    <w:p>
      <w:pPr>
        <w:pStyle w:val="CodeBlock"/>
      </w:pPr>
      <w:r/>
    </w:p>
    <w:p>
      <w:pPr>
        <w:pStyle w:val="CodeBlock"/>
      </w:pPr>
      <w:r>
        <w:t>invoke("file_read", { path })</w:t>
      </w:r>
    </w:p>
    <w:p>
      <w:pPr>
        <w:pStyle w:val="CodeBlock"/>
      </w:pPr>
      <w:r>
        <w:t xml:space="preserve">  → { content: string, size: number }</w:t>
      </w:r>
    </w:p>
    <w:p>
      <w:pPr>
        <w:pStyle w:val="CodeBlock"/>
      </w:pPr>
      <w:r/>
    </w:p>
    <w:p>
      <w:pPr>
        <w:pStyle w:val="CodeBlock"/>
      </w:pPr>
      <w:r>
        <w:t>invoke("file_write", { path, content })</w:t>
      </w:r>
    </w:p>
    <w:p>
      <w:pPr>
        <w:pStyle w:val="CodeBlock"/>
      </w:pPr>
      <w:r>
        <w:t xml:space="preserve">  → { success: boolean, error?: string }</w:t>
      </w:r>
    </w:p>
    <w:p>
      <w:pPr>
        <w:pStyle w:val="CodeBlock"/>
      </w:pPr>
      <w:r/>
    </w:p>
    <w:p>
      <w:pPr>
        <w:pStyle w:val="CodeBlock"/>
      </w:pPr>
      <w:r>
        <w:t>invoke("file_list", { path })</w:t>
      </w:r>
    </w:p>
    <w:p>
      <w:pPr>
        <w:pStyle w:val="CodeBlock"/>
      </w:pPr>
      <w:r>
        <w:t xml:space="preserve">  → { entries: { name: string, kind: "file"|"dir", size: number }[] }</w:t>
      </w:r>
    </w:p>
    <w:p>
      <w:pPr>
        <w:pStyle w:val="CodeBlock"/>
      </w:pPr>
      <w:r/>
    </w:p>
    <w:p>
      <w:pPr>
        <w:pStyle w:val="CodeBlock"/>
      </w:pPr>
      <w:r>
        <w:t>invoke("system_info")</w:t>
      </w:r>
    </w:p>
    <w:p>
      <w:pPr>
        <w:pStyle w:val="CodeBlock"/>
      </w:pPr>
      <w:r>
        <w:t xml:space="preserve">  → { os: string, arch: string, cpuCount: number, memTotal: number, memUsed: number }</w:t>
      </w:r>
    </w:p>
    <w:p>
      <w:pPr>
        <w:pStyle w:val="CodeBlock"/>
      </w:pPr>
      <w:r/>
    </w:p>
    <w:p>
      <w:pPr>
        <w:pStyle w:val="CodeBlock"/>
      </w:pPr>
      <w:r>
        <w:t>invoke("app_open", { path }) → { success: boolean }</w:t>
      </w:r>
    </w:p>
    <w:p>
      <w:pPr>
        <w:pStyle w:val="CodeBlock"/>
      </w:pPr>
      <w:r>
        <w:t>invoke("clipboard_read") → { text: string }</w:t>
      </w:r>
    </w:p>
    <w:p>
      <w:pPr>
        <w:pStyle w:val="CodeBlock"/>
      </w:pPr>
      <w:r>
        <w:t>invoke("clipboard_write", { text }) → { success: boolean }</w:t>
      </w:r>
    </w:p>
    <w:p>
      <w:pPr>
        <w:pStyle w:val="CodeBlock"/>
      </w:pPr>
      <w:r/>
    </w:p>
    <w:p>
      <w:pPr>
        <w:pStyle w:val="CodeBlock"/>
      </w:pPr>
      <w:r>
        <w:t>// MCP 桥接 (助手模式)</w:t>
      </w:r>
    </w:p>
    <w:p>
      <w:pPr>
        <w:pStyle w:val="CodeBlock"/>
      </w:pPr>
      <w:r>
        <w:t>invoke("mcp_spawn", { command, args, env? }) → { serverId: string, pid: number }</w:t>
      </w:r>
    </w:p>
    <w:p>
      <w:pPr>
        <w:pStyle w:val="CodeBlock"/>
      </w:pPr>
      <w:r>
        <w:t>invoke("mcp_send", { serverId, message: string }) → { response: string }</w:t>
      </w:r>
    </w:p>
    <w:p>
      <w:pPr>
        <w:pStyle w:val="CodeBlock"/>
      </w:pPr>
      <w:r>
        <w:t>invoke("mcp_kill", { serverId }) → { success: boolean }</w:t>
      </w:r>
    </w:p>
    <w:p>
      <w:pPr>
        <w:pStyle w:val="Heading2"/>
      </w:pPr>
      <w:r>
        <w:t>16.2 Events (Rust → TS)</w:t>
      </w:r>
    </w:p>
    <w:p>
      <w:pPr>
        <w:pStyle w:val="CodeBlock"/>
      </w:pPr>
      <w:r>
        <w:t>window-changed   → { title, exe, timestamp }</w:t>
      </w:r>
    </w:p>
    <w:p>
      <w:pPr>
        <w:pStyle w:val="CodeBlock"/>
      </w:pPr>
      <w:r>
        <w:t>mcp-status       → { serverId, status: "connected"|"disconnected"|"error", error? }</w:t>
      </w:r>
    </w:p>
    <w:p>
      <w:pPr>
        <w:pStyle w:val="CodeBlock"/>
      </w:pPr>
      <w:r>
        <w:t>tool-executing   → { toolId, toolName, personalityHint? }   // UI 状态显示</w:t>
      </w:r>
    </w:p>
    <w:p>
      <w:pPr>
        <w:pStyle w:val="CodeBlock"/>
      </w:pPr>
      <w:r>
        <w:t>tool-completed   → { toolId, success, personalityHint? }</w:t>
      </w:r>
    </w:p>
    <w:p>
      <w:pPr>
        <w:pStyle w:val="Heading2"/>
      </w:pPr>
      <w:r>
        <w:t>16.3 localStorage Keys</w:t>
      </w:r>
    </w:p>
    <w:p>
      <w:pPr>
        <w:pStyle w:val="CodeBlock"/>
      </w:pPr>
      <w:r>
        <w:t>deskpet_session_current      → 当前会话状态 JSON</w:t>
      </w:r>
    </w:p>
    <w:p>
      <w:pPr>
        <w:pStyle w:val="CodeBlock"/>
      </w:pPr>
      <w:r>
        <w:t>deskpet_session_index        → 会话索引 (元数据列表)</w:t>
      </w:r>
    </w:p>
    <w:p>
      <w:pPr>
        <w:pStyle w:val="CodeBlock"/>
      </w:pPr>
      <w:r>
        <w:t>deskpet_user_settings        → 用户 UI 设置</w:t>
      </w:r>
    </w:p>
    <w:p>
      <w:pPr>
        <w:pStyle w:val="CodeBlock"/>
      </w:pPr>
      <w:r>
        <w:t>deskpet_config_overrides     → 配置覆盖值</w:t>
      </w:r>
    </w:p>
    <w:p>
      <w:pPr>
        <w:pStyle w:val="CodeBlock"/>
      </w:pPr>
      <w:r>
        <w:t>deskpet_sound_assignments    → 音效分配</w:t>
      </w:r>
    </w:p>
    <w:p>
      <w:pPr>
        <w:pStyle w:val="CodeBlock"/>
      </w:pPr>
      <w:r>
        <w:t>deskpet_unanswered           → 未回复计数</w:t>
      </w:r>
    </w:p>
    <w:p>
      <w:pPr>
        <w:pStyle w:val="CodeBlock"/>
      </w:pPr>
      <w:r>
        <w:t>deskpet_safety_trusts        → 会话内信任的工具列表</w:t>
      </w:r>
    </w:p>
    <w:p>
      <w:pPr>
        <w:pStyle w:val="CodeBlock"/>
      </w:pPr>
      <w:r>
        <w:t>deskpet_mcp_configs          → MCP Server 配置覆盖 (本地)</w:t>
      </w:r>
    </w:p>
    <w:p>
      <w:pPr>
        <w:pStyle w:val="Heading1"/>
      </w:pPr>
      <w:r>
        <w:t>十七、迁移路径</w:t>
      </w:r>
    </w:p>
    <w:p>
      <w:r>
        <w:t>从当前架构到目标架构的逐步迁移，每一步不破坏现有功能。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影响范围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18"/>
              </w:rPr>
              <w:t>预计周期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人格中间件 + 思考强度决策</w:t>
              <w:br/>
              <w:t>• personality/middleware.ts</w:t>
              <w:br/>
              <w:t>• engine/thinking.ts</w:t>
              <w:br/>
              <w:t>• sendMessage() 插入钩子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personality/ engine/ agent/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1-2 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工具系统 + 轻量模式</w:t>
              <w:br/>
              <w:t>• tool/registry.ts + router.ts</w:t>
              <w:br/>
              <w:t>• 轻量6工具实现</w:t>
              <w:br/>
              <w:t>• SafetyControl(简洁)</w:t>
              <w:br/>
              <w:t>• 接入AgentLoop</w:t>
              <w:br/>
              <w:t>• Rust tool_exec.rs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tool/ safety/ engine/ rust/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2-3 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助手模式</w:t>
              <w:br/>
              <w:t>• 模式开关 + 设置UI</w:t>
              <w:br/>
              <w:t>• 助手专属工具</w:t>
              <w:br/>
              <w:t>• 完整Safety + 确认UI</w:t>
              <w:br/>
              <w:t>• agent.spawn 子代理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tool/local-extra/ safety/ UI/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2-3 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MCP + Skill</w:t>
              <w:br/>
              <w:t>• MCP Manager/Client (stdio/SSE)</w:t>
              <w:br/>
              <w:t>• Skill Loader/Runner</w:t>
              <w:br/>
              <w:t>• Rust mcp_bridge.rs</w:t>
              <w:br/>
              <w:t>• Plan 步骤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tool/mcp/ tool/skill/ rust/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3-4 周</w:t>
            </w:r>
          </w:p>
        </w:tc>
      </w:tr>
    </w:tbl>
    <w:p/>
    <w:p>
      <w:pPr>
        <w:pStyle w:val="Heading1"/>
      </w:pPr>
      <w:r>
        <w:t>十八、关键设计决策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选择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双模式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同一 Loop + 不同工具集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不搞两套代码，共用引擎，零冗余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轻量能力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6 个基础工具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覆盖日常查询（读文件/列目录/系统信息/安全命令），不残废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思考强度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auto 自动调节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闲聊快响应(节省token)，复杂任务深推理(提高准确率)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人格定位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横切中间件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executing/blocked/error 全部阶段都要角色化，不只是 Prompt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MCP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助手模式专属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普通用户不需要外部工具生态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Skill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助手模式专属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编排式工作流属高级功能，轻量用户不需要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工具声明(轻量)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始终携带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仅6个工具~150 tokens，不值得做决策逻辑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工具声明(助手)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按需三级注入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工具可能很多(MCP贡献数十个)，必须分级省 token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Rust 职责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保持轻薄 OS 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性能瓶颈在网络不在本地，TS 灵活做 Logic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状态管理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Vue reactive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保持 UI 响应式，状态可序列化持久化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记忆存储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文件系统 MD + localStorage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可读、可迁移、低内存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SubAgent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TS 内实现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不需要系统级进程隔离，fork 模式用独立上下文即可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 w:line="288" w:lineRule="auto"/>
      <w:outlineLvl w:val="1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2D34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200" w:line="288" w:lineRule="auto"/>
      <w:outlineLvl w:val="2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636E7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76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